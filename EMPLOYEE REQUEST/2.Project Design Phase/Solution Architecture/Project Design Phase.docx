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3F6E" w14:textId="77777777" w:rsidR="00CD7C19" w:rsidRDefault="00E803B7">
      <w:pPr>
        <w:jc w:val="center"/>
      </w:pPr>
      <w:r>
        <w:rPr>
          <w:b/>
          <w:sz w:val="34"/>
        </w:rPr>
        <w:t>Project Design Phase</w:t>
      </w:r>
    </w:p>
    <w:p w14:paraId="21AB4BD5" w14:textId="77777777" w:rsidR="00CD7C19" w:rsidRDefault="00E803B7">
      <w:pPr>
        <w:jc w:val="center"/>
      </w:pPr>
      <w:r>
        <w:rPr>
          <w:b/>
          <w:sz w:val="30"/>
        </w:rPr>
        <w:t>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2"/>
      </w:tblGrid>
      <w:tr w:rsidR="00CD7C19" w14:paraId="7594131B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389014C" w14:textId="77777777" w:rsidR="00CD7C19" w:rsidRDefault="00E803B7"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A038F0E" w14:textId="5E4420A8" w:rsidR="00CD7C19" w:rsidRDefault="00F43587">
            <w:pPr>
              <w:spacing w:after="0"/>
            </w:pPr>
            <w:r>
              <w:t>9</w:t>
            </w:r>
            <w:r w:rsidR="00E803B7">
              <w:t xml:space="preserve"> September 2026</w:t>
            </w:r>
          </w:p>
        </w:tc>
      </w:tr>
      <w:tr w:rsidR="00CD7C19" w14:paraId="6D597F26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CADD8EF" w14:textId="77777777" w:rsidR="00CD7C19" w:rsidRDefault="00E803B7">
            <w:pPr>
              <w:spacing w:after="0"/>
            </w:pPr>
            <w:r>
              <w:rPr>
                <w:b/>
              </w:rPr>
              <w:t>Student Name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46838D8" w14:textId="5C5D7FB6" w:rsidR="00CD7C19" w:rsidRDefault="00F43587">
            <w:pPr>
              <w:spacing w:after="0"/>
            </w:pPr>
            <w:r>
              <w:t>Burada Laxmi Sai Priyanka</w:t>
            </w:r>
          </w:p>
        </w:tc>
      </w:tr>
      <w:tr w:rsidR="00CD7C19" w14:paraId="2386E695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1D6FB5FD" w14:textId="77777777" w:rsidR="00CD7C19" w:rsidRDefault="00E803B7">
            <w:pPr>
              <w:spacing w:after="0"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61A57503" w14:textId="77777777" w:rsidR="00CD7C19" w:rsidRDefault="00E803B7">
            <w:pPr>
              <w:spacing w:after="0"/>
            </w:pPr>
            <w:r>
              <w:t>Licensed Software Installation Request through Service Catalog</w:t>
            </w:r>
          </w:p>
        </w:tc>
      </w:tr>
      <w:tr w:rsidR="00CD7C19" w14:paraId="78EE43F5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0948AA97" w14:textId="77777777" w:rsidR="00CD7C19" w:rsidRDefault="00E803B7">
            <w:pPr>
              <w:spacing w:after="0"/>
            </w:pPr>
            <w:r>
              <w:rPr>
                <w:b/>
              </w:rPr>
              <w:t>Maximum Marks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3C508C5" w14:textId="77777777" w:rsidR="00CD7C19" w:rsidRDefault="00CD7C19">
            <w:pPr>
              <w:spacing w:after="0"/>
            </w:pPr>
          </w:p>
        </w:tc>
      </w:tr>
    </w:tbl>
    <w:p w14:paraId="67B1F866" w14:textId="77777777" w:rsidR="00CD7C19" w:rsidRDefault="00CD7C19"/>
    <w:p w14:paraId="354451B6" w14:textId="77777777" w:rsidR="00F43587" w:rsidRDefault="00F43587"/>
    <w:p w14:paraId="1F340027" w14:textId="77777777" w:rsidR="00F43587" w:rsidRDefault="00F43587"/>
    <w:p w14:paraId="31935E90" w14:textId="77777777" w:rsidR="00CD7C19" w:rsidRDefault="00E803B7">
      <w:r>
        <w:rPr>
          <w:b/>
          <w:sz w:val="24"/>
        </w:rPr>
        <w:t>Solution Architecture</w:t>
      </w:r>
    </w:p>
    <w:p w14:paraId="7D9F774D" w14:textId="77777777" w:rsidR="00CD7C19" w:rsidRDefault="00E803B7">
      <w:pPr>
        <w:spacing w:after="100"/>
      </w:pPr>
      <w:r>
        <w:t>The architecture connects the Service Portal, Licensed Software Request Catalog, validation rules, license availability checks, approval process, and software fulfillment tasks to manage employee software installation requests efficiently.</w:t>
      </w:r>
    </w:p>
    <w:p w14:paraId="3F6FCA4A" w14:textId="77777777" w:rsidR="00F43587" w:rsidRDefault="00F43587">
      <w:pPr>
        <w:spacing w:after="100"/>
      </w:pPr>
    </w:p>
    <w:p w14:paraId="0E428ACB" w14:textId="6D1CF7E1" w:rsidR="00F43587" w:rsidRDefault="00F43587" w:rsidP="00F43587">
      <w:pPr>
        <w:tabs>
          <w:tab w:val="left" w:pos="5928"/>
        </w:tabs>
        <w:spacing w:after="100"/>
      </w:pPr>
      <w:r>
        <w:tab/>
      </w:r>
    </w:p>
    <w:p w14:paraId="16E84EE7" w14:textId="77777777" w:rsidR="00F43587" w:rsidRDefault="00F43587" w:rsidP="00F43587">
      <w:pPr>
        <w:tabs>
          <w:tab w:val="left" w:pos="5928"/>
        </w:tabs>
        <w:spacing w:after="100"/>
      </w:pPr>
    </w:p>
    <w:p w14:paraId="2BFAD108" w14:textId="77777777" w:rsidR="00F43587" w:rsidRDefault="00F43587">
      <w:pPr>
        <w:spacing w:after="100"/>
      </w:pPr>
    </w:p>
    <w:p w14:paraId="69B0BFA1" w14:textId="77777777" w:rsidR="00CD7C19" w:rsidRDefault="00E803B7">
      <w:pPr>
        <w:jc w:val="center"/>
      </w:pPr>
      <w:r>
        <w:rPr>
          <w:noProof/>
        </w:rPr>
        <w:drawing>
          <wp:inline distT="0" distB="0" distL="0" distR="0" wp14:anchorId="1A5A426D" wp14:editId="13B2FE6E">
            <wp:extent cx="6858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d_software_soluti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AAA" w14:textId="77777777" w:rsidR="00CD7C19" w:rsidRDefault="00E803B7">
      <w:pPr>
        <w:jc w:val="center"/>
        <w:rPr>
          <w:i/>
          <w:sz w:val="17"/>
        </w:rPr>
      </w:pPr>
      <w:r>
        <w:rPr>
          <w:i/>
          <w:sz w:val="17"/>
        </w:rPr>
        <w:t>Figure 1: Solution architecture for the Licensed Software Installation Request project.</w:t>
      </w:r>
    </w:p>
    <w:p w14:paraId="253EC8FA" w14:textId="77777777" w:rsidR="00F43587" w:rsidRDefault="00F43587">
      <w:pPr>
        <w:jc w:val="center"/>
        <w:rPr>
          <w:i/>
          <w:sz w:val="17"/>
        </w:rPr>
      </w:pPr>
    </w:p>
    <w:p w14:paraId="4434BD95" w14:textId="77777777" w:rsidR="00F43587" w:rsidRDefault="00F43587">
      <w:pPr>
        <w:jc w:val="center"/>
        <w:rPr>
          <w:i/>
          <w:sz w:val="17"/>
        </w:rPr>
      </w:pPr>
    </w:p>
    <w:p w14:paraId="32059DD5" w14:textId="77777777" w:rsidR="00F43587" w:rsidRDefault="00F43587">
      <w:pPr>
        <w:jc w:val="center"/>
        <w:rPr>
          <w:i/>
          <w:sz w:val="17"/>
        </w:rPr>
      </w:pPr>
    </w:p>
    <w:p w14:paraId="2CABDA3E" w14:textId="77777777" w:rsidR="00F43587" w:rsidRDefault="00F43587">
      <w:pPr>
        <w:jc w:val="center"/>
        <w:rPr>
          <w:i/>
          <w:sz w:val="17"/>
        </w:rPr>
      </w:pPr>
    </w:p>
    <w:p w14:paraId="533E8C64" w14:textId="77777777" w:rsidR="00F43587" w:rsidRDefault="00F43587">
      <w:pPr>
        <w:jc w:val="center"/>
        <w:rPr>
          <w:i/>
          <w:sz w:val="17"/>
        </w:rPr>
      </w:pPr>
    </w:p>
    <w:p w14:paraId="7FBC1274" w14:textId="77777777" w:rsidR="00F43587" w:rsidRDefault="00F43587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CD7C19" w14:paraId="1179EBD5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DB4E2"/>
            <w:vAlign w:val="center"/>
          </w:tcPr>
          <w:p w14:paraId="706CDA2A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DB4E2"/>
            <w:vAlign w:val="center"/>
          </w:tcPr>
          <w:p w14:paraId="1AFA785E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8"/>
              </w:rPr>
              <w:t>Components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DB4E2"/>
            <w:vAlign w:val="center"/>
          </w:tcPr>
          <w:p w14:paraId="15E87269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8"/>
              </w:rPr>
              <w:t>Responsibility</w:t>
            </w:r>
          </w:p>
        </w:tc>
      </w:tr>
      <w:tr w:rsidR="00CD7C19" w14:paraId="216A612D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58FB03" w14:textId="77777777" w:rsidR="00CD7C19" w:rsidRDefault="00E803B7">
            <w:pPr>
              <w:spacing w:after="0"/>
              <w:jc w:val="center"/>
            </w:pPr>
            <w:r>
              <w:rPr>
                <w:sz w:val="16"/>
              </w:rPr>
              <w:t>Experience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A25126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6"/>
              </w:rPr>
              <w:t>Service Portal, Software Request Catalog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0FD4FA" w14:textId="77777777" w:rsidR="00CD7C19" w:rsidRDefault="00E803B7">
            <w:pPr>
              <w:spacing w:after="0"/>
            </w:pPr>
            <w:r>
              <w:rPr>
                <w:sz w:val="16"/>
              </w:rPr>
              <w:t>Employee request interface for accessing and submitting licensed software requests.</w:t>
            </w:r>
          </w:p>
        </w:tc>
      </w:tr>
      <w:tr w:rsidR="00CD7C19" w14:paraId="44BFEA5E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1EB379" w14:textId="77777777" w:rsidR="00CD7C19" w:rsidRDefault="00E803B7">
            <w:pPr>
              <w:spacing w:after="0"/>
              <w:jc w:val="center"/>
            </w:pPr>
            <w:r>
              <w:rPr>
                <w:sz w:val="16"/>
              </w:rPr>
              <w:t>Interaction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D7DE4E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6"/>
              </w:rPr>
              <w:t>Catalog Client Scripts, UI Policies, Catalog Actions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783CC3" w14:textId="77777777" w:rsidR="00CD7C19" w:rsidRDefault="00E803B7">
            <w:pPr>
              <w:spacing w:after="0"/>
            </w:pPr>
            <w:r>
              <w:rPr>
                <w:sz w:val="16"/>
              </w:rPr>
              <w:t>Controls form behavior, validates inputs, and shows or hides fields dynamically.</w:t>
            </w:r>
          </w:p>
        </w:tc>
      </w:tr>
      <w:tr w:rsidR="00CD7C19" w14:paraId="7A545A50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8EF6B6" w14:textId="77777777" w:rsidR="00CD7C19" w:rsidRDefault="00E803B7">
            <w:pPr>
              <w:spacing w:after="0"/>
              <w:jc w:val="center"/>
            </w:pPr>
            <w:r>
              <w:rPr>
                <w:sz w:val="16"/>
              </w:rPr>
              <w:t>Catalog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9B606F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6"/>
              </w:rPr>
              <w:t>Licensed Software Catalog Item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CF64A1" w14:textId="77777777" w:rsidR="00CD7C19" w:rsidRDefault="00E803B7">
            <w:pPr>
              <w:spacing w:after="0"/>
            </w:pPr>
            <w:r>
              <w:rPr>
                <w:sz w:val="16"/>
              </w:rPr>
              <w:t>Collects software name, version, business justification, device, and installation details.</w:t>
            </w:r>
          </w:p>
        </w:tc>
      </w:tr>
      <w:tr w:rsidR="00CD7C19" w14:paraId="403F7C19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19A980" w14:textId="77777777" w:rsidR="00CD7C19" w:rsidRDefault="00E803B7">
            <w:pPr>
              <w:spacing w:after="0"/>
              <w:jc w:val="center"/>
            </w:pPr>
            <w:r>
              <w:rPr>
                <w:sz w:val="16"/>
              </w:rPr>
              <w:t>Rules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883F7C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6"/>
              </w:rPr>
              <w:t>Catalog UI Policies, Client Scripts, License Validation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F8436D" w14:textId="77777777" w:rsidR="00CD7C19" w:rsidRDefault="00E803B7">
            <w:pPr>
              <w:spacing w:after="0"/>
            </w:pPr>
            <w:r>
              <w:rPr>
                <w:sz w:val="16"/>
              </w:rPr>
              <w:t>Validates request data, controls dependent choices, and checks license availability.</w:t>
            </w:r>
          </w:p>
        </w:tc>
      </w:tr>
      <w:tr w:rsidR="00CD7C19" w14:paraId="16940737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889A34" w14:textId="77777777" w:rsidR="00CD7C19" w:rsidRDefault="00E803B7">
            <w:pPr>
              <w:spacing w:after="0"/>
              <w:jc w:val="center"/>
            </w:pPr>
            <w:r>
              <w:rPr>
                <w:sz w:val="16"/>
              </w:rPr>
              <w:t>Automation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90B5E7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6"/>
              </w:rPr>
              <w:t>Flow Designer, Approvals, Notifications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9F1FCD" w14:textId="77777777" w:rsidR="00CD7C19" w:rsidRDefault="00E803B7">
            <w:pPr>
              <w:spacing w:after="0"/>
            </w:pPr>
            <w:r>
              <w:rPr>
                <w:sz w:val="16"/>
              </w:rPr>
              <w:t>Routes approvals, creates fulfillment tasks, sends notifications, and updates request status.</w:t>
            </w:r>
          </w:p>
        </w:tc>
      </w:tr>
      <w:tr w:rsidR="00CD7C19" w14:paraId="1D9540F7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E599AE" w14:textId="77777777" w:rsidR="00CD7C19" w:rsidRDefault="00E803B7">
            <w:pPr>
              <w:spacing w:after="0"/>
              <w:jc w:val="center"/>
            </w:pPr>
            <w:r>
              <w:rPr>
                <w:sz w:val="16"/>
              </w:rPr>
              <w:t>Data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4573BD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6"/>
              </w:rPr>
              <w:t>REQ, RITM, Software Request, Fulfillment Task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75F718" w14:textId="77777777" w:rsidR="00CD7C19" w:rsidRDefault="00E803B7">
            <w:pPr>
              <w:spacing w:after="0"/>
            </w:pPr>
            <w:r>
              <w:rPr>
                <w:sz w:val="16"/>
              </w:rPr>
              <w:t>Stores employee requests, requested items, license checks, approvals, and installation records.</w:t>
            </w:r>
          </w:p>
        </w:tc>
      </w:tr>
      <w:tr w:rsidR="00CD7C19" w14:paraId="628D0501" w14:textId="77777777">
        <w:trPr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EA1721" w14:textId="77777777" w:rsidR="00CD7C19" w:rsidRDefault="00E803B7">
            <w:pPr>
              <w:spacing w:after="0"/>
              <w:jc w:val="center"/>
            </w:pPr>
            <w:r>
              <w:rPr>
                <w:sz w:val="16"/>
              </w:rPr>
              <w:t>References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8606D6" w14:textId="77777777" w:rsidR="00CD7C19" w:rsidRDefault="00E803B7">
            <w:pPr>
              <w:spacing w:after="0"/>
              <w:jc w:val="center"/>
            </w:pPr>
            <w:r>
              <w:rPr>
                <w:b/>
                <w:sz w:val="16"/>
              </w:rPr>
              <w:t>sys_user, sys_user_group, Software/License records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C0FBEA" w14:textId="77777777" w:rsidR="00CD7C19" w:rsidRDefault="00E803B7">
            <w:pPr>
              <w:spacing w:after="0"/>
            </w:pPr>
            <w:r>
              <w:rPr>
                <w:sz w:val="16"/>
              </w:rPr>
              <w:t>Provides employee, approver, fulfillment group, and licensed software reference data.</w:t>
            </w:r>
          </w:p>
        </w:tc>
      </w:tr>
    </w:tbl>
    <w:p w14:paraId="5705F379" w14:textId="77777777" w:rsidR="00E803B7" w:rsidRDefault="00E803B7"/>
    <w:sectPr w:rsidR="00E803B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490517">
    <w:abstractNumId w:val="8"/>
  </w:num>
  <w:num w:numId="2" w16cid:durableId="31195827">
    <w:abstractNumId w:val="6"/>
  </w:num>
  <w:num w:numId="3" w16cid:durableId="791943104">
    <w:abstractNumId w:val="5"/>
  </w:num>
  <w:num w:numId="4" w16cid:durableId="2104177614">
    <w:abstractNumId w:val="4"/>
  </w:num>
  <w:num w:numId="5" w16cid:durableId="1139150151">
    <w:abstractNumId w:val="7"/>
  </w:num>
  <w:num w:numId="6" w16cid:durableId="1445810844">
    <w:abstractNumId w:val="3"/>
  </w:num>
  <w:num w:numId="7" w16cid:durableId="306933704">
    <w:abstractNumId w:val="2"/>
  </w:num>
  <w:num w:numId="8" w16cid:durableId="1789738118">
    <w:abstractNumId w:val="1"/>
  </w:num>
  <w:num w:numId="9" w16cid:durableId="113255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53C"/>
    <w:rsid w:val="0029639D"/>
    <w:rsid w:val="00326F90"/>
    <w:rsid w:val="00AA1D8D"/>
    <w:rsid w:val="00B47730"/>
    <w:rsid w:val="00CB0664"/>
    <w:rsid w:val="00CD7C19"/>
    <w:rsid w:val="00E803B7"/>
    <w:rsid w:val="00F435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30F4E"/>
  <w14:defaultImageDpi w14:val="300"/>
  <w15:docId w15:val="{6714E5FC-14B6-40AB-9AC0-EA5BCD2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Burada Priyanka</cp:lastModifiedBy>
  <cp:revision>2</cp:revision>
  <dcterms:created xsi:type="dcterms:W3CDTF">2026-09-09T12:41:00Z</dcterms:created>
  <dcterms:modified xsi:type="dcterms:W3CDTF">2026-09-09T12:41:00Z</dcterms:modified>
  <cp:category/>
</cp:coreProperties>
</file>