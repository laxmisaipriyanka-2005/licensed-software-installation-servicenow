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ED98" w14:textId="77777777" w:rsidR="00E44B06" w:rsidRDefault="000D16CC">
      <w:pPr>
        <w:jc w:val="center"/>
      </w:pPr>
      <w:r>
        <w:rPr>
          <w:b/>
          <w:sz w:val="28"/>
        </w:rPr>
        <w:t>Project Planning Phase</w:t>
      </w:r>
    </w:p>
    <w:p w14:paraId="1604C6E0" w14:textId="77777777" w:rsidR="00E44B06" w:rsidRDefault="000D16CC">
      <w:pPr>
        <w:jc w:val="center"/>
      </w:pPr>
      <w:r>
        <w:rPr>
          <w:b/>
          <w:sz w:val="26"/>
        </w:rPr>
        <w:t>Project Planning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44B06" w14:paraId="37F72891" w14:textId="77777777">
        <w:trPr>
          <w:jc w:val="center"/>
        </w:trPr>
        <w:tc>
          <w:tcPr>
            <w:tcW w:w="5328" w:type="dxa"/>
          </w:tcPr>
          <w:p w14:paraId="504E2D01" w14:textId="77777777" w:rsidR="00E44B06" w:rsidRDefault="000D16CC">
            <w:r>
              <w:t>Date</w:t>
            </w:r>
          </w:p>
        </w:tc>
        <w:tc>
          <w:tcPr>
            <w:tcW w:w="5328" w:type="dxa"/>
          </w:tcPr>
          <w:p w14:paraId="622170F4" w14:textId="01F52453" w:rsidR="00E44B06" w:rsidRDefault="00113F19">
            <w:r>
              <w:t>9</w:t>
            </w:r>
            <w:r w:rsidR="000D16CC">
              <w:t xml:space="preserve"> September 2026</w:t>
            </w:r>
          </w:p>
        </w:tc>
      </w:tr>
      <w:tr w:rsidR="00E44B06" w14:paraId="7E1CBE1E" w14:textId="77777777">
        <w:trPr>
          <w:jc w:val="center"/>
        </w:trPr>
        <w:tc>
          <w:tcPr>
            <w:tcW w:w="5328" w:type="dxa"/>
          </w:tcPr>
          <w:p w14:paraId="1FDC1A0B" w14:textId="77777777" w:rsidR="00E44B06" w:rsidRDefault="000D16CC">
            <w:r>
              <w:t>Student Name</w:t>
            </w:r>
          </w:p>
        </w:tc>
        <w:tc>
          <w:tcPr>
            <w:tcW w:w="5328" w:type="dxa"/>
          </w:tcPr>
          <w:p w14:paraId="59DFE9E4" w14:textId="006113BE" w:rsidR="00E44B06" w:rsidRDefault="00113F19">
            <w:r>
              <w:t xml:space="preserve">Burada </w:t>
            </w:r>
            <w:r w:rsidR="000D16CC">
              <w:t>Laxmi Sai Priyanka</w:t>
            </w:r>
          </w:p>
        </w:tc>
      </w:tr>
      <w:tr w:rsidR="00E44B06" w14:paraId="119F8B2B" w14:textId="77777777">
        <w:trPr>
          <w:jc w:val="center"/>
        </w:trPr>
        <w:tc>
          <w:tcPr>
            <w:tcW w:w="5328" w:type="dxa"/>
          </w:tcPr>
          <w:p w14:paraId="2FB6937D" w14:textId="77777777" w:rsidR="00E44B06" w:rsidRDefault="000D16CC">
            <w:r>
              <w:t>Project Name</w:t>
            </w:r>
          </w:p>
        </w:tc>
        <w:tc>
          <w:tcPr>
            <w:tcW w:w="5328" w:type="dxa"/>
          </w:tcPr>
          <w:p w14:paraId="0A44EF5D" w14:textId="77777777" w:rsidR="00E44B06" w:rsidRDefault="000D16CC">
            <w:r>
              <w:t>Licensed Software Installation Request Management</w:t>
            </w:r>
          </w:p>
        </w:tc>
      </w:tr>
      <w:tr w:rsidR="00E44B06" w14:paraId="78134B7A" w14:textId="77777777">
        <w:trPr>
          <w:jc w:val="center"/>
        </w:trPr>
        <w:tc>
          <w:tcPr>
            <w:tcW w:w="5328" w:type="dxa"/>
          </w:tcPr>
          <w:p w14:paraId="30AAB5EE" w14:textId="77777777" w:rsidR="00E44B06" w:rsidRDefault="000D16CC">
            <w:r>
              <w:t>Maximum Marks</w:t>
            </w:r>
          </w:p>
        </w:tc>
        <w:tc>
          <w:tcPr>
            <w:tcW w:w="5328" w:type="dxa"/>
          </w:tcPr>
          <w:p w14:paraId="201245FA" w14:textId="77777777" w:rsidR="00E44B06" w:rsidRDefault="00E44B06"/>
        </w:tc>
      </w:tr>
    </w:tbl>
    <w:p w14:paraId="1743885A" w14:textId="77777777" w:rsidR="00E44B06" w:rsidRDefault="000D16CC">
      <w:r>
        <w:rPr>
          <w:b/>
          <w:sz w:val="24"/>
        </w:rPr>
        <w:t>Product Backlog, Sprint Schedule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1775"/>
        <w:gridCol w:w="1776"/>
        <w:gridCol w:w="1774"/>
        <w:gridCol w:w="1774"/>
        <w:gridCol w:w="1774"/>
      </w:tblGrid>
      <w:tr w:rsidR="00E44B06" w14:paraId="056EE411" w14:textId="77777777">
        <w:trPr>
          <w:jc w:val="center"/>
        </w:trPr>
        <w:tc>
          <w:tcPr>
            <w:tcW w:w="1776" w:type="dxa"/>
          </w:tcPr>
          <w:p w14:paraId="14D29015" w14:textId="77777777" w:rsidR="00E44B06" w:rsidRDefault="000D16CC">
            <w:r>
              <w:rPr>
                <w:b/>
                <w:sz w:val="16"/>
              </w:rPr>
              <w:t>Sprint</w:t>
            </w:r>
          </w:p>
        </w:tc>
        <w:tc>
          <w:tcPr>
            <w:tcW w:w="1776" w:type="dxa"/>
          </w:tcPr>
          <w:p w14:paraId="6CEE2F9F" w14:textId="77777777" w:rsidR="00E44B06" w:rsidRDefault="000D16CC">
            <w:r>
              <w:rPr>
                <w:b/>
                <w:sz w:val="16"/>
              </w:rPr>
              <w:t>Functional</w:t>
            </w:r>
            <w:r>
              <w:rPr>
                <w:b/>
                <w:sz w:val="16"/>
              </w:rPr>
              <w:br/>
              <w:t>Requirement (Epic)</w:t>
            </w:r>
          </w:p>
        </w:tc>
        <w:tc>
          <w:tcPr>
            <w:tcW w:w="1776" w:type="dxa"/>
          </w:tcPr>
          <w:p w14:paraId="08A5D73C" w14:textId="77777777" w:rsidR="00E44B06" w:rsidRDefault="000D16CC">
            <w:r>
              <w:rPr>
                <w:b/>
                <w:sz w:val="16"/>
              </w:rPr>
              <w:t>User Story / Task</w:t>
            </w:r>
          </w:p>
        </w:tc>
        <w:tc>
          <w:tcPr>
            <w:tcW w:w="1776" w:type="dxa"/>
          </w:tcPr>
          <w:p w14:paraId="5D3EBEA2" w14:textId="77777777" w:rsidR="00E44B06" w:rsidRDefault="000D16CC">
            <w:r>
              <w:rPr>
                <w:b/>
                <w:sz w:val="16"/>
              </w:rPr>
              <w:t>Story</w:t>
            </w:r>
            <w:r>
              <w:rPr>
                <w:b/>
                <w:sz w:val="16"/>
              </w:rPr>
              <w:br/>
              <w:t>Points</w:t>
            </w:r>
          </w:p>
        </w:tc>
        <w:tc>
          <w:tcPr>
            <w:tcW w:w="1776" w:type="dxa"/>
          </w:tcPr>
          <w:p w14:paraId="4B2442A3" w14:textId="77777777" w:rsidR="00E44B06" w:rsidRDefault="000D16CC">
            <w:r>
              <w:rPr>
                <w:b/>
                <w:sz w:val="16"/>
              </w:rPr>
              <w:t>Priority</w:t>
            </w:r>
          </w:p>
        </w:tc>
        <w:tc>
          <w:tcPr>
            <w:tcW w:w="1776" w:type="dxa"/>
          </w:tcPr>
          <w:p w14:paraId="491D55BC" w14:textId="77777777" w:rsidR="00E44B06" w:rsidRDefault="000D16CC">
            <w:r>
              <w:rPr>
                <w:b/>
                <w:sz w:val="16"/>
              </w:rPr>
              <w:t>Student</w:t>
            </w:r>
            <w:r>
              <w:rPr>
                <w:b/>
                <w:sz w:val="16"/>
              </w:rPr>
              <w:br/>
              <w:t>Name</w:t>
            </w:r>
          </w:p>
        </w:tc>
      </w:tr>
      <w:tr w:rsidR="00E44B06" w14:paraId="2FA68EA2" w14:textId="77777777">
        <w:trPr>
          <w:jc w:val="center"/>
        </w:trPr>
        <w:tc>
          <w:tcPr>
            <w:tcW w:w="1776" w:type="dxa"/>
          </w:tcPr>
          <w:p w14:paraId="0A3020B1" w14:textId="77777777" w:rsidR="00E44B06" w:rsidRDefault="000D16CC">
            <w:r>
              <w:rPr>
                <w:sz w:val="15"/>
              </w:rPr>
              <w:t>Sprint-</w:t>
            </w:r>
            <w:r>
              <w:rPr>
                <w:sz w:val="15"/>
              </w:rPr>
              <w:br/>
              <w:t>1</w:t>
            </w:r>
          </w:p>
        </w:tc>
        <w:tc>
          <w:tcPr>
            <w:tcW w:w="1776" w:type="dxa"/>
          </w:tcPr>
          <w:p w14:paraId="7362E8D6" w14:textId="77777777" w:rsidR="00E44B06" w:rsidRDefault="000D16CC">
            <w:r>
              <w:rPr>
                <w:sz w:val="15"/>
              </w:rPr>
              <w:t>Foundation</w:t>
            </w:r>
          </w:p>
        </w:tc>
        <w:tc>
          <w:tcPr>
            <w:tcW w:w="1776" w:type="dxa"/>
          </w:tcPr>
          <w:p w14:paraId="348B3EF9" w14:textId="77777777" w:rsidR="00E44B06" w:rsidRDefault="000D16CC">
            <w:r>
              <w:rPr>
                <w:sz w:val="15"/>
              </w:rPr>
              <w:t>Create ServiceNow application structure, request records, required fields, and basic configuration.</w:t>
            </w:r>
          </w:p>
        </w:tc>
        <w:tc>
          <w:tcPr>
            <w:tcW w:w="1776" w:type="dxa"/>
          </w:tcPr>
          <w:p w14:paraId="5CFB9937" w14:textId="77777777" w:rsidR="00E44B06" w:rsidRDefault="000D16CC">
            <w:r>
              <w:rPr>
                <w:sz w:val="15"/>
              </w:rPr>
              <w:t>5</w:t>
            </w:r>
          </w:p>
        </w:tc>
        <w:tc>
          <w:tcPr>
            <w:tcW w:w="1776" w:type="dxa"/>
          </w:tcPr>
          <w:p w14:paraId="3B31CD1D" w14:textId="77777777" w:rsidR="00E44B06" w:rsidRDefault="000D16CC">
            <w:r>
              <w:rPr>
                <w:sz w:val="15"/>
              </w:rPr>
              <w:t>High</w:t>
            </w:r>
          </w:p>
        </w:tc>
        <w:tc>
          <w:tcPr>
            <w:tcW w:w="1776" w:type="dxa"/>
          </w:tcPr>
          <w:p w14:paraId="0096AE3A" w14:textId="77777777" w:rsidR="00E44B06" w:rsidRDefault="000D16CC">
            <w:r>
              <w:rPr>
                <w:sz w:val="15"/>
              </w:rPr>
              <w:t>Laxmi Sai</w:t>
            </w:r>
            <w:r>
              <w:rPr>
                <w:sz w:val="15"/>
              </w:rPr>
              <w:br/>
              <w:t>Priyanka</w:t>
            </w:r>
          </w:p>
        </w:tc>
      </w:tr>
      <w:tr w:rsidR="00E44B06" w14:paraId="6A86EE5B" w14:textId="77777777">
        <w:trPr>
          <w:jc w:val="center"/>
        </w:trPr>
        <w:tc>
          <w:tcPr>
            <w:tcW w:w="1776" w:type="dxa"/>
          </w:tcPr>
          <w:p w14:paraId="23BAB319" w14:textId="77777777" w:rsidR="00E44B06" w:rsidRDefault="000D16CC">
            <w:r>
              <w:rPr>
                <w:sz w:val="15"/>
              </w:rPr>
              <w:t>Sprint-</w:t>
            </w:r>
            <w:r>
              <w:rPr>
                <w:sz w:val="15"/>
              </w:rPr>
              <w:br/>
              <w:t>2</w:t>
            </w:r>
          </w:p>
        </w:tc>
        <w:tc>
          <w:tcPr>
            <w:tcW w:w="1776" w:type="dxa"/>
          </w:tcPr>
          <w:p w14:paraId="4C7587AE" w14:textId="77777777" w:rsidR="00E44B06" w:rsidRDefault="000D16CC">
            <w:r>
              <w:rPr>
                <w:sz w:val="15"/>
              </w:rPr>
              <w:t>Catalog &amp; Form</w:t>
            </w:r>
          </w:p>
        </w:tc>
        <w:tc>
          <w:tcPr>
            <w:tcW w:w="1776" w:type="dxa"/>
          </w:tcPr>
          <w:p w14:paraId="53E30C3E" w14:textId="77777777" w:rsidR="00E44B06" w:rsidRDefault="000D16CC">
            <w:r>
              <w:rPr>
                <w:sz w:val="15"/>
              </w:rPr>
              <w:t>Create Licensed Software Installation Request catalog item, variables, and request form configuration.</w:t>
            </w:r>
          </w:p>
        </w:tc>
        <w:tc>
          <w:tcPr>
            <w:tcW w:w="1776" w:type="dxa"/>
          </w:tcPr>
          <w:p w14:paraId="48598994" w14:textId="77777777" w:rsidR="00E44B06" w:rsidRDefault="000D16CC">
            <w:r>
              <w:rPr>
                <w:sz w:val="15"/>
              </w:rPr>
              <w:t>6</w:t>
            </w:r>
          </w:p>
        </w:tc>
        <w:tc>
          <w:tcPr>
            <w:tcW w:w="1776" w:type="dxa"/>
          </w:tcPr>
          <w:p w14:paraId="2DFFD18D" w14:textId="77777777" w:rsidR="00E44B06" w:rsidRDefault="000D16CC">
            <w:r>
              <w:rPr>
                <w:sz w:val="15"/>
              </w:rPr>
              <w:t>High</w:t>
            </w:r>
          </w:p>
        </w:tc>
        <w:tc>
          <w:tcPr>
            <w:tcW w:w="1776" w:type="dxa"/>
          </w:tcPr>
          <w:p w14:paraId="4A16DF72" w14:textId="77777777" w:rsidR="00E44B06" w:rsidRDefault="000D16CC">
            <w:r>
              <w:rPr>
                <w:sz w:val="15"/>
              </w:rPr>
              <w:t>Laxmi Sai</w:t>
            </w:r>
            <w:r>
              <w:rPr>
                <w:sz w:val="15"/>
              </w:rPr>
              <w:br/>
              <w:t>Priyanka</w:t>
            </w:r>
          </w:p>
        </w:tc>
      </w:tr>
      <w:tr w:rsidR="00E44B06" w14:paraId="0614FBBE" w14:textId="77777777">
        <w:trPr>
          <w:jc w:val="center"/>
        </w:trPr>
        <w:tc>
          <w:tcPr>
            <w:tcW w:w="1776" w:type="dxa"/>
          </w:tcPr>
          <w:p w14:paraId="55730002" w14:textId="77777777" w:rsidR="00E44B06" w:rsidRDefault="000D16CC">
            <w:r>
              <w:rPr>
                <w:sz w:val="15"/>
              </w:rPr>
              <w:t>Sprint-</w:t>
            </w:r>
            <w:r>
              <w:rPr>
                <w:sz w:val="15"/>
              </w:rPr>
              <w:br/>
              <w:t>3</w:t>
            </w:r>
          </w:p>
        </w:tc>
        <w:tc>
          <w:tcPr>
            <w:tcW w:w="1776" w:type="dxa"/>
          </w:tcPr>
          <w:p w14:paraId="37D43C98" w14:textId="77777777" w:rsidR="00E44B06" w:rsidRDefault="000D16CC">
            <w:r>
              <w:rPr>
                <w:sz w:val="15"/>
              </w:rPr>
              <w:t>UI/UX</w:t>
            </w:r>
          </w:p>
        </w:tc>
        <w:tc>
          <w:tcPr>
            <w:tcW w:w="1776" w:type="dxa"/>
          </w:tcPr>
          <w:p w14:paraId="64257453" w14:textId="77777777" w:rsidR="00E44B06" w:rsidRDefault="000D16CC">
            <w:r>
              <w:rPr>
                <w:sz w:val="15"/>
              </w:rPr>
              <w:t>Configure a user-friendly catalog form, variable layout, labels, and portal presentation for requesters.</w:t>
            </w:r>
          </w:p>
        </w:tc>
        <w:tc>
          <w:tcPr>
            <w:tcW w:w="1776" w:type="dxa"/>
          </w:tcPr>
          <w:p w14:paraId="0BEC7D94" w14:textId="77777777" w:rsidR="00E44B06" w:rsidRDefault="000D16CC">
            <w:r>
              <w:rPr>
                <w:sz w:val="15"/>
              </w:rPr>
              <w:t>5</w:t>
            </w:r>
          </w:p>
        </w:tc>
        <w:tc>
          <w:tcPr>
            <w:tcW w:w="1776" w:type="dxa"/>
          </w:tcPr>
          <w:p w14:paraId="0A9A600D" w14:textId="77777777" w:rsidR="00E44B06" w:rsidRDefault="000D16CC">
            <w:r>
              <w:rPr>
                <w:sz w:val="15"/>
              </w:rPr>
              <w:t>High</w:t>
            </w:r>
          </w:p>
        </w:tc>
        <w:tc>
          <w:tcPr>
            <w:tcW w:w="1776" w:type="dxa"/>
          </w:tcPr>
          <w:p w14:paraId="5F63788F" w14:textId="77777777" w:rsidR="00E44B06" w:rsidRDefault="000D16CC">
            <w:r>
              <w:rPr>
                <w:sz w:val="15"/>
              </w:rPr>
              <w:t>Laxmi Sai</w:t>
            </w:r>
            <w:r>
              <w:rPr>
                <w:sz w:val="15"/>
              </w:rPr>
              <w:br/>
              <w:t>Priyanka</w:t>
            </w:r>
          </w:p>
        </w:tc>
      </w:tr>
      <w:tr w:rsidR="00E44B06" w14:paraId="515E35AF" w14:textId="77777777">
        <w:trPr>
          <w:jc w:val="center"/>
        </w:trPr>
        <w:tc>
          <w:tcPr>
            <w:tcW w:w="1776" w:type="dxa"/>
          </w:tcPr>
          <w:p w14:paraId="6E0A49D0" w14:textId="77777777" w:rsidR="00E44B06" w:rsidRDefault="000D16CC">
            <w:r>
              <w:rPr>
                <w:sz w:val="15"/>
              </w:rPr>
              <w:t>Sprint-</w:t>
            </w:r>
            <w:r>
              <w:rPr>
                <w:sz w:val="15"/>
              </w:rPr>
              <w:br/>
              <w:t>4</w:t>
            </w:r>
          </w:p>
        </w:tc>
        <w:tc>
          <w:tcPr>
            <w:tcW w:w="1776" w:type="dxa"/>
          </w:tcPr>
          <w:p w14:paraId="1BBEADB2" w14:textId="77777777" w:rsidR="00E44B06" w:rsidRDefault="000D16CC">
            <w:r>
              <w:rPr>
                <w:sz w:val="15"/>
              </w:rPr>
              <w:t>Automation</w:t>
            </w:r>
          </w:p>
        </w:tc>
        <w:tc>
          <w:tcPr>
            <w:tcW w:w="1776" w:type="dxa"/>
          </w:tcPr>
          <w:p w14:paraId="7D1A4653" w14:textId="77777777" w:rsidR="00E44B06" w:rsidRDefault="000D16CC">
            <w:r>
              <w:rPr>
                <w:sz w:val="15"/>
              </w:rPr>
              <w:t>Configure approval flow, Workflow Studio automation, software team assignment, and fulfillment tasks.</w:t>
            </w:r>
          </w:p>
        </w:tc>
        <w:tc>
          <w:tcPr>
            <w:tcW w:w="1776" w:type="dxa"/>
          </w:tcPr>
          <w:p w14:paraId="7408D4FC" w14:textId="77777777" w:rsidR="00E44B06" w:rsidRDefault="000D16CC">
            <w:r>
              <w:rPr>
                <w:sz w:val="15"/>
              </w:rPr>
              <w:t>6</w:t>
            </w:r>
          </w:p>
        </w:tc>
        <w:tc>
          <w:tcPr>
            <w:tcW w:w="1776" w:type="dxa"/>
          </w:tcPr>
          <w:p w14:paraId="11DFCB0D" w14:textId="77777777" w:rsidR="00E44B06" w:rsidRDefault="000D16CC">
            <w:r>
              <w:rPr>
                <w:sz w:val="15"/>
              </w:rPr>
              <w:t>High</w:t>
            </w:r>
          </w:p>
        </w:tc>
        <w:tc>
          <w:tcPr>
            <w:tcW w:w="1776" w:type="dxa"/>
          </w:tcPr>
          <w:p w14:paraId="517D5CCE" w14:textId="77777777" w:rsidR="00E44B06" w:rsidRDefault="000D16CC">
            <w:r>
              <w:rPr>
                <w:sz w:val="15"/>
              </w:rPr>
              <w:t>Laxmi Sai</w:t>
            </w:r>
            <w:r>
              <w:rPr>
                <w:sz w:val="15"/>
              </w:rPr>
              <w:br/>
              <w:t>Priyanka</w:t>
            </w:r>
          </w:p>
        </w:tc>
      </w:tr>
      <w:tr w:rsidR="00E44B06" w14:paraId="2E63C804" w14:textId="77777777">
        <w:trPr>
          <w:jc w:val="center"/>
        </w:trPr>
        <w:tc>
          <w:tcPr>
            <w:tcW w:w="1776" w:type="dxa"/>
          </w:tcPr>
          <w:p w14:paraId="263E552A" w14:textId="77777777" w:rsidR="00E44B06" w:rsidRDefault="000D16CC">
            <w:r>
              <w:rPr>
                <w:sz w:val="15"/>
              </w:rPr>
              <w:t>Sprint-</w:t>
            </w:r>
            <w:r>
              <w:rPr>
                <w:sz w:val="15"/>
              </w:rPr>
              <w:br/>
              <w:t>5</w:t>
            </w:r>
          </w:p>
        </w:tc>
        <w:tc>
          <w:tcPr>
            <w:tcW w:w="1776" w:type="dxa"/>
          </w:tcPr>
          <w:p w14:paraId="4055F6E3" w14:textId="77777777" w:rsidR="00E44B06" w:rsidRDefault="000D16CC">
            <w:r>
              <w:rPr>
                <w:sz w:val="15"/>
              </w:rPr>
              <w:t>Validation</w:t>
            </w:r>
          </w:p>
        </w:tc>
        <w:tc>
          <w:tcPr>
            <w:tcW w:w="1776" w:type="dxa"/>
          </w:tcPr>
          <w:p w14:paraId="3CED3902" w14:textId="77777777" w:rsidR="00E44B06" w:rsidRDefault="000D16CC">
            <w:r>
              <w:rPr>
                <w:sz w:val="15"/>
              </w:rPr>
              <w:t>Perform functional testing, approval/notification validation, SLA checks, and security/access verification.</w:t>
            </w:r>
          </w:p>
        </w:tc>
        <w:tc>
          <w:tcPr>
            <w:tcW w:w="1776" w:type="dxa"/>
          </w:tcPr>
          <w:p w14:paraId="73B0D3B2" w14:textId="77777777" w:rsidR="00E44B06" w:rsidRDefault="000D16CC">
            <w:r>
              <w:rPr>
                <w:sz w:val="15"/>
              </w:rPr>
              <w:t>4</w:t>
            </w:r>
          </w:p>
        </w:tc>
        <w:tc>
          <w:tcPr>
            <w:tcW w:w="1776" w:type="dxa"/>
          </w:tcPr>
          <w:p w14:paraId="61B648ED" w14:textId="77777777" w:rsidR="00E44B06" w:rsidRDefault="000D16CC">
            <w:r>
              <w:rPr>
                <w:sz w:val="15"/>
              </w:rPr>
              <w:t>High</w:t>
            </w:r>
          </w:p>
        </w:tc>
        <w:tc>
          <w:tcPr>
            <w:tcW w:w="1776" w:type="dxa"/>
          </w:tcPr>
          <w:p w14:paraId="29189047" w14:textId="77777777" w:rsidR="00E44B06" w:rsidRDefault="000D16CC">
            <w:r>
              <w:rPr>
                <w:sz w:val="15"/>
              </w:rPr>
              <w:t>Laxmi Sai</w:t>
            </w:r>
            <w:r>
              <w:rPr>
                <w:sz w:val="15"/>
              </w:rPr>
              <w:br/>
              <w:t>Priyanka</w:t>
            </w:r>
          </w:p>
        </w:tc>
      </w:tr>
      <w:tr w:rsidR="00E44B06" w14:paraId="3A004055" w14:textId="77777777">
        <w:trPr>
          <w:jc w:val="center"/>
        </w:trPr>
        <w:tc>
          <w:tcPr>
            <w:tcW w:w="1776" w:type="dxa"/>
          </w:tcPr>
          <w:p w14:paraId="44FCFB39" w14:textId="77777777" w:rsidR="00E44B06" w:rsidRDefault="000D16CC">
            <w:r>
              <w:rPr>
                <w:sz w:val="15"/>
              </w:rPr>
              <w:t>Sprint-</w:t>
            </w:r>
            <w:r>
              <w:rPr>
                <w:sz w:val="15"/>
              </w:rPr>
              <w:br/>
              <w:t>6</w:t>
            </w:r>
          </w:p>
        </w:tc>
        <w:tc>
          <w:tcPr>
            <w:tcW w:w="1776" w:type="dxa"/>
          </w:tcPr>
          <w:p w14:paraId="383E9545" w14:textId="77777777" w:rsidR="00E44B06" w:rsidRDefault="000D16CC">
            <w:r>
              <w:rPr>
                <w:sz w:val="15"/>
              </w:rPr>
              <w:t>Deployment &amp; Docs</w:t>
            </w:r>
          </w:p>
        </w:tc>
        <w:tc>
          <w:tcPr>
            <w:tcW w:w="1776" w:type="dxa"/>
          </w:tcPr>
          <w:p w14:paraId="53F1508E" w14:textId="77777777" w:rsidR="00E44B06" w:rsidRDefault="000D16CC">
            <w:r>
              <w:rPr>
                <w:sz w:val="15"/>
              </w:rPr>
              <w:t>Prepare update set/deployment evidence, final documentation, screenshots, results, and presentation material.</w:t>
            </w:r>
          </w:p>
        </w:tc>
        <w:tc>
          <w:tcPr>
            <w:tcW w:w="1776" w:type="dxa"/>
          </w:tcPr>
          <w:p w14:paraId="6BAC4547" w14:textId="77777777" w:rsidR="00E44B06" w:rsidRDefault="000D16CC">
            <w:r>
              <w:rPr>
                <w:sz w:val="15"/>
              </w:rPr>
              <w:t>2</w:t>
            </w:r>
          </w:p>
        </w:tc>
        <w:tc>
          <w:tcPr>
            <w:tcW w:w="1776" w:type="dxa"/>
          </w:tcPr>
          <w:p w14:paraId="4AEAB1FF" w14:textId="77777777" w:rsidR="00E44B06" w:rsidRDefault="000D16CC">
            <w:r>
              <w:rPr>
                <w:sz w:val="15"/>
              </w:rPr>
              <w:t>High</w:t>
            </w:r>
          </w:p>
        </w:tc>
        <w:tc>
          <w:tcPr>
            <w:tcW w:w="1776" w:type="dxa"/>
          </w:tcPr>
          <w:p w14:paraId="28BB718F" w14:textId="77777777" w:rsidR="00E44B06" w:rsidRDefault="000D16CC">
            <w:r>
              <w:rPr>
                <w:sz w:val="15"/>
              </w:rPr>
              <w:t>Laxmi Sai</w:t>
            </w:r>
            <w:r>
              <w:rPr>
                <w:sz w:val="15"/>
              </w:rPr>
              <w:br/>
              <w:t>Priyanka</w:t>
            </w:r>
          </w:p>
        </w:tc>
      </w:tr>
    </w:tbl>
    <w:p w14:paraId="36B0DE5D" w14:textId="77777777" w:rsidR="00E44B06" w:rsidRDefault="000D16CC">
      <w:pPr>
        <w:jc w:val="center"/>
      </w:pPr>
      <w:r>
        <w:rPr>
          <w:b/>
          <w:sz w:val="22"/>
        </w:rPr>
        <w:t>Sprint Schedule</w:t>
      </w:r>
    </w:p>
    <w:p w14:paraId="3A4F5553" w14:textId="77777777" w:rsidR="00E44B06" w:rsidRDefault="000D16CC">
      <w:pPr>
        <w:jc w:val="center"/>
      </w:pPr>
      <w:r>
        <w:rPr>
          <w:noProof/>
        </w:rPr>
        <w:drawing>
          <wp:inline distT="0" distB="0" distL="0" distR="0" wp14:anchorId="3FB821B8" wp14:editId="15F26903">
            <wp:extent cx="5760720" cy="2219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ensed_Software_Installation_Request_Sprint_Schedu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2C32" w14:textId="77777777" w:rsidR="00E44B06" w:rsidRDefault="000D16CC">
      <w:r>
        <w:rPr>
          <w:b/>
          <w:sz w:val="24"/>
        </w:rPr>
        <w:t>Project Tracker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8"/>
        <w:gridCol w:w="3549"/>
      </w:tblGrid>
      <w:tr w:rsidR="00E44B06" w14:paraId="696CEFD6" w14:textId="77777777">
        <w:trPr>
          <w:jc w:val="center"/>
        </w:trPr>
        <w:tc>
          <w:tcPr>
            <w:tcW w:w="3552" w:type="dxa"/>
          </w:tcPr>
          <w:p w14:paraId="797121DF" w14:textId="77777777" w:rsidR="00E44B06" w:rsidRDefault="000D16CC">
            <w:r>
              <w:rPr>
                <w:b/>
                <w:sz w:val="16"/>
              </w:rPr>
              <w:t>Work Item</w:t>
            </w:r>
          </w:p>
        </w:tc>
        <w:tc>
          <w:tcPr>
            <w:tcW w:w="3552" w:type="dxa"/>
          </w:tcPr>
          <w:p w14:paraId="042D728F" w14:textId="77777777" w:rsidR="00E44B06" w:rsidRDefault="000D16CC">
            <w:r>
              <w:rPr>
                <w:b/>
                <w:sz w:val="16"/>
              </w:rPr>
              <w:t>Status</w:t>
            </w:r>
          </w:p>
        </w:tc>
        <w:tc>
          <w:tcPr>
            <w:tcW w:w="3552" w:type="dxa"/>
          </w:tcPr>
          <w:p w14:paraId="5E9085E1" w14:textId="77777777" w:rsidR="00E44B06" w:rsidRDefault="000D16CC">
            <w:r>
              <w:rPr>
                <w:b/>
                <w:sz w:val="16"/>
              </w:rPr>
              <w:t>Validation</w:t>
            </w:r>
          </w:p>
        </w:tc>
      </w:tr>
      <w:tr w:rsidR="00E44B06" w14:paraId="1317BDD7" w14:textId="77777777">
        <w:trPr>
          <w:jc w:val="center"/>
        </w:trPr>
        <w:tc>
          <w:tcPr>
            <w:tcW w:w="3552" w:type="dxa"/>
          </w:tcPr>
          <w:p w14:paraId="1339E28D" w14:textId="77777777" w:rsidR="00E44B06" w:rsidRDefault="000D16CC">
            <w:r>
              <w:rPr>
                <w:sz w:val="15"/>
              </w:rPr>
              <w:t>ServiceNow Application / Foundation</w:t>
            </w:r>
          </w:p>
        </w:tc>
        <w:tc>
          <w:tcPr>
            <w:tcW w:w="3552" w:type="dxa"/>
          </w:tcPr>
          <w:p w14:paraId="2EB4EDBA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6E10BC61" w14:textId="77777777" w:rsidR="00E44B06" w:rsidRDefault="000D16CC">
            <w:r>
              <w:rPr>
                <w:sz w:val="15"/>
              </w:rPr>
              <w:t>Application structure and core request configuration prepared.</w:t>
            </w:r>
          </w:p>
        </w:tc>
      </w:tr>
      <w:tr w:rsidR="00E44B06" w14:paraId="246105B8" w14:textId="77777777">
        <w:trPr>
          <w:jc w:val="center"/>
        </w:trPr>
        <w:tc>
          <w:tcPr>
            <w:tcW w:w="3552" w:type="dxa"/>
          </w:tcPr>
          <w:p w14:paraId="10DAAA77" w14:textId="77777777" w:rsidR="00E44B06" w:rsidRDefault="000D16CC">
            <w:r>
              <w:rPr>
                <w:sz w:val="15"/>
              </w:rPr>
              <w:t>Licensed Software Request Catalog</w:t>
            </w:r>
          </w:p>
        </w:tc>
        <w:tc>
          <w:tcPr>
            <w:tcW w:w="3552" w:type="dxa"/>
          </w:tcPr>
          <w:p w14:paraId="2FCA440A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7DA0FEEF" w14:textId="77777777" w:rsidR="00E44B06" w:rsidRDefault="000D16CC">
            <w:r>
              <w:rPr>
                <w:sz w:val="15"/>
              </w:rPr>
              <w:t xml:space="preserve">Catalog item created with required request </w:t>
            </w:r>
            <w:r>
              <w:rPr>
                <w:sz w:val="15"/>
              </w:rPr>
              <w:lastRenderedPageBreak/>
              <w:t>details.</w:t>
            </w:r>
          </w:p>
        </w:tc>
      </w:tr>
      <w:tr w:rsidR="00E44B06" w14:paraId="7519962C" w14:textId="77777777">
        <w:trPr>
          <w:jc w:val="center"/>
        </w:trPr>
        <w:tc>
          <w:tcPr>
            <w:tcW w:w="3552" w:type="dxa"/>
          </w:tcPr>
          <w:p w14:paraId="39253717" w14:textId="77777777" w:rsidR="00E44B06" w:rsidRDefault="000D16CC">
            <w:r>
              <w:rPr>
                <w:sz w:val="15"/>
              </w:rPr>
              <w:lastRenderedPageBreak/>
              <w:t>Catalog Variables</w:t>
            </w:r>
          </w:p>
        </w:tc>
        <w:tc>
          <w:tcPr>
            <w:tcW w:w="3552" w:type="dxa"/>
          </w:tcPr>
          <w:p w14:paraId="63BF3FA0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3AF8C7E6" w14:textId="77777777" w:rsidR="00E44B06" w:rsidRDefault="000D16CC">
            <w:r>
              <w:rPr>
                <w:sz w:val="15"/>
              </w:rPr>
              <w:t>Software, requester, priority, justification, and related variables configured.</w:t>
            </w:r>
          </w:p>
        </w:tc>
      </w:tr>
      <w:tr w:rsidR="00E44B06" w14:paraId="076D164B" w14:textId="77777777">
        <w:trPr>
          <w:jc w:val="center"/>
        </w:trPr>
        <w:tc>
          <w:tcPr>
            <w:tcW w:w="3552" w:type="dxa"/>
          </w:tcPr>
          <w:p w14:paraId="71A30B18" w14:textId="77777777" w:rsidR="00E44B06" w:rsidRDefault="000D16CC">
            <w:r>
              <w:rPr>
                <w:sz w:val="15"/>
              </w:rPr>
              <w:t>User-Friendly Catalog Form</w:t>
            </w:r>
          </w:p>
        </w:tc>
        <w:tc>
          <w:tcPr>
            <w:tcW w:w="3552" w:type="dxa"/>
          </w:tcPr>
          <w:p w14:paraId="16ED9454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336010B1" w14:textId="77777777" w:rsidR="00E44B06" w:rsidRDefault="000D16CC">
            <w:r>
              <w:rPr>
                <w:sz w:val="15"/>
              </w:rPr>
              <w:t>Form layout and variable presentation validated for requesters.</w:t>
            </w:r>
          </w:p>
        </w:tc>
      </w:tr>
      <w:tr w:rsidR="00E44B06" w14:paraId="2694D9C9" w14:textId="77777777">
        <w:trPr>
          <w:jc w:val="center"/>
        </w:trPr>
        <w:tc>
          <w:tcPr>
            <w:tcW w:w="3552" w:type="dxa"/>
          </w:tcPr>
          <w:p w14:paraId="7EFCF35D" w14:textId="77777777" w:rsidR="00E44B06" w:rsidRDefault="000D16CC">
            <w:r>
              <w:rPr>
                <w:sz w:val="15"/>
              </w:rPr>
              <w:t>Approval Process</w:t>
            </w:r>
          </w:p>
        </w:tc>
        <w:tc>
          <w:tcPr>
            <w:tcW w:w="3552" w:type="dxa"/>
          </w:tcPr>
          <w:p w14:paraId="491138DC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34BF365A" w14:textId="77777777" w:rsidR="00E44B06" w:rsidRDefault="000D16CC">
            <w:r>
              <w:rPr>
                <w:sz w:val="15"/>
              </w:rPr>
              <w:t>Approval condition and approver routing configured.</w:t>
            </w:r>
          </w:p>
        </w:tc>
      </w:tr>
      <w:tr w:rsidR="00E44B06" w14:paraId="7DA6BAE3" w14:textId="77777777">
        <w:trPr>
          <w:jc w:val="center"/>
        </w:trPr>
        <w:tc>
          <w:tcPr>
            <w:tcW w:w="3552" w:type="dxa"/>
          </w:tcPr>
          <w:p w14:paraId="3773CB9D" w14:textId="77777777" w:rsidR="00E44B06" w:rsidRDefault="000D16CC">
            <w:r>
              <w:rPr>
                <w:sz w:val="15"/>
              </w:rPr>
              <w:t>Workflow Studio Automation</w:t>
            </w:r>
          </w:p>
        </w:tc>
        <w:tc>
          <w:tcPr>
            <w:tcW w:w="3552" w:type="dxa"/>
          </w:tcPr>
          <w:p w14:paraId="70570679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55A031E3" w14:textId="77777777" w:rsidR="00E44B06" w:rsidRDefault="000D16CC">
            <w:r>
              <w:rPr>
                <w:sz w:val="15"/>
              </w:rPr>
              <w:t>Request flow configured for approval, task creation, and fulfillment.</w:t>
            </w:r>
          </w:p>
        </w:tc>
      </w:tr>
      <w:tr w:rsidR="00E44B06" w14:paraId="644E6A4B" w14:textId="77777777">
        <w:trPr>
          <w:jc w:val="center"/>
        </w:trPr>
        <w:tc>
          <w:tcPr>
            <w:tcW w:w="3552" w:type="dxa"/>
          </w:tcPr>
          <w:p w14:paraId="005C861D" w14:textId="77777777" w:rsidR="00E44B06" w:rsidRDefault="000D16CC">
            <w:r>
              <w:rPr>
                <w:sz w:val="15"/>
              </w:rPr>
              <w:t>Software Installation Task</w:t>
            </w:r>
          </w:p>
        </w:tc>
        <w:tc>
          <w:tcPr>
            <w:tcW w:w="3552" w:type="dxa"/>
          </w:tcPr>
          <w:p w14:paraId="7891AC85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07946E0C" w14:textId="77777777" w:rsidR="00E44B06" w:rsidRDefault="000D16CC">
            <w:r>
              <w:rPr>
                <w:sz w:val="15"/>
              </w:rPr>
              <w:t>Fulfillment task assigned to the software support team.</w:t>
            </w:r>
          </w:p>
        </w:tc>
      </w:tr>
      <w:tr w:rsidR="00E44B06" w14:paraId="4ECA0D95" w14:textId="77777777">
        <w:trPr>
          <w:jc w:val="center"/>
        </w:trPr>
        <w:tc>
          <w:tcPr>
            <w:tcW w:w="3552" w:type="dxa"/>
          </w:tcPr>
          <w:p w14:paraId="2F50B855" w14:textId="77777777" w:rsidR="00E44B06" w:rsidRDefault="000D16CC">
            <w:r>
              <w:rPr>
                <w:sz w:val="15"/>
              </w:rPr>
              <w:t>Notifications</w:t>
            </w:r>
          </w:p>
        </w:tc>
        <w:tc>
          <w:tcPr>
            <w:tcW w:w="3552" w:type="dxa"/>
          </w:tcPr>
          <w:p w14:paraId="46BC5CBC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433E798E" w14:textId="77777777" w:rsidR="00E44B06" w:rsidRDefault="000D16CC">
            <w:r>
              <w:rPr>
                <w:sz w:val="15"/>
              </w:rPr>
              <w:t>Approval and task/request notifications configured.</w:t>
            </w:r>
          </w:p>
        </w:tc>
      </w:tr>
      <w:tr w:rsidR="00E44B06" w14:paraId="7053334B" w14:textId="77777777">
        <w:trPr>
          <w:jc w:val="center"/>
        </w:trPr>
        <w:tc>
          <w:tcPr>
            <w:tcW w:w="3552" w:type="dxa"/>
          </w:tcPr>
          <w:p w14:paraId="3877F488" w14:textId="77777777" w:rsidR="00E44B06" w:rsidRDefault="000D16CC">
            <w:r>
              <w:rPr>
                <w:sz w:val="15"/>
              </w:rPr>
              <w:t>SLA / Service Configuration</w:t>
            </w:r>
          </w:p>
        </w:tc>
        <w:tc>
          <w:tcPr>
            <w:tcW w:w="3552" w:type="dxa"/>
          </w:tcPr>
          <w:p w14:paraId="6CECD25B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544EDBCD" w14:textId="77777777" w:rsidR="00E44B06" w:rsidRDefault="000D16CC">
            <w:r>
              <w:rPr>
                <w:sz w:val="15"/>
              </w:rPr>
              <w:t>Priority-based service/SLA configuration validated.</w:t>
            </w:r>
          </w:p>
        </w:tc>
      </w:tr>
      <w:tr w:rsidR="00E44B06" w14:paraId="2BF06D5A" w14:textId="77777777">
        <w:trPr>
          <w:jc w:val="center"/>
        </w:trPr>
        <w:tc>
          <w:tcPr>
            <w:tcW w:w="3552" w:type="dxa"/>
          </w:tcPr>
          <w:p w14:paraId="42E3ACB2" w14:textId="77777777" w:rsidR="00E44B06" w:rsidRDefault="000D16CC">
            <w:r>
              <w:rPr>
                <w:sz w:val="15"/>
              </w:rPr>
              <w:t>Testing &amp; Security</w:t>
            </w:r>
          </w:p>
        </w:tc>
        <w:tc>
          <w:tcPr>
            <w:tcW w:w="3552" w:type="dxa"/>
          </w:tcPr>
          <w:p w14:paraId="33650A99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46545291" w14:textId="77777777" w:rsidR="00E44B06" w:rsidRDefault="000D16CC">
            <w:r>
              <w:rPr>
                <w:sz w:val="15"/>
              </w:rPr>
              <w:t>Functional workflow, access, notification, and validation checks completed.</w:t>
            </w:r>
          </w:p>
        </w:tc>
      </w:tr>
      <w:tr w:rsidR="00E44B06" w14:paraId="487F2786" w14:textId="77777777">
        <w:trPr>
          <w:jc w:val="center"/>
        </w:trPr>
        <w:tc>
          <w:tcPr>
            <w:tcW w:w="3552" w:type="dxa"/>
          </w:tcPr>
          <w:p w14:paraId="419FE605" w14:textId="77777777" w:rsidR="00E44B06" w:rsidRDefault="000D16CC">
            <w:r>
              <w:rPr>
                <w:sz w:val="15"/>
              </w:rPr>
              <w:t>Deployment &amp; Documentation</w:t>
            </w:r>
          </w:p>
        </w:tc>
        <w:tc>
          <w:tcPr>
            <w:tcW w:w="3552" w:type="dxa"/>
          </w:tcPr>
          <w:p w14:paraId="2E481CDE" w14:textId="77777777" w:rsidR="00E44B06" w:rsidRDefault="000D16CC">
            <w:r>
              <w:rPr>
                <w:sz w:val="15"/>
              </w:rPr>
              <w:t>Completed</w:t>
            </w:r>
          </w:p>
        </w:tc>
        <w:tc>
          <w:tcPr>
            <w:tcW w:w="3552" w:type="dxa"/>
          </w:tcPr>
          <w:p w14:paraId="1F883C54" w14:textId="77777777" w:rsidR="00E44B06" w:rsidRDefault="000D16CC">
            <w:r>
              <w:rPr>
                <w:sz w:val="15"/>
              </w:rPr>
              <w:t>Update-set/deployment evidence and final project documentation prepared.</w:t>
            </w:r>
          </w:p>
        </w:tc>
      </w:tr>
    </w:tbl>
    <w:p w14:paraId="511C24AF" w14:textId="77777777" w:rsidR="000D16CC" w:rsidRDefault="000D16CC"/>
    <w:sectPr w:rsidR="000D16C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680661">
    <w:abstractNumId w:val="8"/>
  </w:num>
  <w:num w:numId="2" w16cid:durableId="2037925670">
    <w:abstractNumId w:val="6"/>
  </w:num>
  <w:num w:numId="3" w16cid:durableId="968509365">
    <w:abstractNumId w:val="5"/>
  </w:num>
  <w:num w:numId="4" w16cid:durableId="156918053">
    <w:abstractNumId w:val="4"/>
  </w:num>
  <w:num w:numId="5" w16cid:durableId="1969118517">
    <w:abstractNumId w:val="7"/>
  </w:num>
  <w:num w:numId="6" w16cid:durableId="2029283842">
    <w:abstractNumId w:val="3"/>
  </w:num>
  <w:num w:numId="7" w16cid:durableId="162478262">
    <w:abstractNumId w:val="2"/>
  </w:num>
  <w:num w:numId="8" w16cid:durableId="1821380402">
    <w:abstractNumId w:val="1"/>
  </w:num>
  <w:num w:numId="9" w16cid:durableId="122640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6CC"/>
    <w:rsid w:val="00113F19"/>
    <w:rsid w:val="0015074B"/>
    <w:rsid w:val="0029639D"/>
    <w:rsid w:val="00326F90"/>
    <w:rsid w:val="003E7954"/>
    <w:rsid w:val="00AA1D8D"/>
    <w:rsid w:val="00B47730"/>
    <w:rsid w:val="00CB0664"/>
    <w:rsid w:val="00E44B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432D6"/>
  <w14:defaultImageDpi w14:val="300"/>
  <w15:docId w15:val="{12787570-C78C-4181-A0C5-959CA72C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Burada Priyanka</cp:lastModifiedBy>
  <cp:revision>2</cp:revision>
  <dcterms:created xsi:type="dcterms:W3CDTF">2026-09-11T16:33:00Z</dcterms:created>
  <dcterms:modified xsi:type="dcterms:W3CDTF">2026-09-11T16:33:00Z</dcterms:modified>
  <cp:category/>
</cp:coreProperties>
</file>