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B6879" w14:textId="77777777" w:rsidR="003F4BB2" w:rsidRDefault="004246D2">
      <w:pPr>
        <w:jc w:val="center"/>
      </w:pPr>
      <w:r>
        <w:rPr>
          <w:b/>
          <w:sz w:val="34"/>
        </w:rPr>
        <w:t>Project Development Phase</w:t>
      </w:r>
    </w:p>
    <w:p w14:paraId="6D83BC27" w14:textId="77777777" w:rsidR="003F4BB2" w:rsidRDefault="004246D2">
      <w:pPr>
        <w:jc w:val="center"/>
      </w:pPr>
      <w:r>
        <w:rPr>
          <w:b/>
          <w:sz w:val="30"/>
        </w:rPr>
        <w:t>Functional &amp; Performance Testing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2"/>
      </w:tblGrid>
      <w:tr w:rsidR="003F4BB2" w:rsidRPr="00141F97" w14:paraId="0B7379FB" w14:textId="77777777">
        <w:trPr>
          <w:jc w:val="center"/>
        </w:trPr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71D607F8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3AFCB333" w14:textId="12347C06" w:rsidR="003F4BB2" w:rsidRPr="00141F97" w:rsidRDefault="00141F97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 xml:space="preserve">9 </w:t>
            </w:r>
            <w:r w:rsidR="004246D2" w:rsidRPr="00141F97">
              <w:rPr>
                <w:sz w:val="24"/>
                <w:szCs w:val="24"/>
              </w:rPr>
              <w:t>September 2026</w:t>
            </w:r>
          </w:p>
        </w:tc>
      </w:tr>
      <w:tr w:rsidR="003F4BB2" w:rsidRPr="00141F97" w14:paraId="2ECAA79E" w14:textId="77777777">
        <w:trPr>
          <w:jc w:val="center"/>
        </w:trPr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681B4C7A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Student Name</w:t>
            </w:r>
          </w:p>
        </w:tc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7A51CA4B" w14:textId="7D1797F9" w:rsidR="003F4BB2" w:rsidRPr="00141F97" w:rsidRDefault="00141F97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Burada Laxmi Sai Priyanka</w:t>
            </w:r>
          </w:p>
        </w:tc>
      </w:tr>
      <w:tr w:rsidR="003F4BB2" w:rsidRPr="00141F97" w14:paraId="43FB56F3" w14:textId="77777777">
        <w:trPr>
          <w:jc w:val="center"/>
        </w:trPr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2F8D225B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Project Name</w:t>
            </w:r>
          </w:p>
        </w:tc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546BBB40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Licensed Software Installation Request through Service Catalog</w:t>
            </w:r>
          </w:p>
        </w:tc>
      </w:tr>
      <w:tr w:rsidR="003F4BB2" w:rsidRPr="00141F97" w14:paraId="41BEDB50" w14:textId="77777777">
        <w:trPr>
          <w:jc w:val="center"/>
        </w:trPr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1C4373CF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Maximum Marks</w:t>
            </w:r>
          </w:p>
        </w:tc>
        <w:tc>
          <w:tcPr>
            <w:tcW w:w="5328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14:paraId="62BE8345" w14:textId="77777777" w:rsidR="003F4BB2" w:rsidRPr="00141F97" w:rsidRDefault="003F4BB2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62E37BC0" w14:textId="77777777" w:rsidR="00141F97" w:rsidRPr="00141F97" w:rsidRDefault="00141F97">
      <w:pPr>
        <w:rPr>
          <w:b/>
          <w:sz w:val="24"/>
          <w:szCs w:val="24"/>
        </w:rPr>
      </w:pPr>
    </w:p>
    <w:p w14:paraId="62DF5820" w14:textId="77777777" w:rsidR="00141F97" w:rsidRDefault="00141F97">
      <w:pPr>
        <w:rPr>
          <w:b/>
        </w:rPr>
      </w:pPr>
    </w:p>
    <w:p w14:paraId="0D8AEBB7" w14:textId="0A1BADB4" w:rsidR="003F4BB2" w:rsidRDefault="004246D2">
      <w:pPr>
        <w:rPr>
          <w:b/>
          <w:sz w:val="24"/>
        </w:rPr>
      </w:pPr>
      <w:r>
        <w:rPr>
          <w:b/>
          <w:sz w:val="24"/>
        </w:rPr>
        <w:t>Test Scenarios &amp; Results</w:t>
      </w:r>
    </w:p>
    <w:p w14:paraId="2B461656" w14:textId="77777777" w:rsidR="00141F97" w:rsidRDefault="00141F97">
      <w:pPr>
        <w:rPr>
          <w:b/>
          <w:sz w:val="24"/>
        </w:rPr>
      </w:pPr>
    </w:p>
    <w:p w14:paraId="50502753" w14:textId="77777777" w:rsidR="00141F97" w:rsidRPr="00141F97" w:rsidRDefault="00141F97">
      <w:pPr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662"/>
        <w:gridCol w:w="2662"/>
        <w:gridCol w:w="2661"/>
      </w:tblGrid>
      <w:tr w:rsidR="003F4BB2" w:rsidRPr="00141F97" w14:paraId="2B25FE65" w14:textId="77777777">
        <w:trPr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8DB4E2"/>
            <w:vAlign w:val="center"/>
          </w:tcPr>
          <w:p w14:paraId="258187A6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Test ID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8DB4E2"/>
            <w:vAlign w:val="center"/>
          </w:tcPr>
          <w:p w14:paraId="753DBFAC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Scenario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8DB4E2"/>
            <w:vAlign w:val="center"/>
          </w:tcPr>
          <w:p w14:paraId="5CEF178D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Expected Result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8DB4E2"/>
            <w:vAlign w:val="center"/>
          </w:tcPr>
          <w:p w14:paraId="5B6775FB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Status</w:t>
            </w:r>
          </w:p>
        </w:tc>
      </w:tr>
      <w:tr w:rsidR="003F4BB2" w:rsidRPr="00141F97" w14:paraId="323C0564" w14:textId="77777777">
        <w:trPr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B9D24DB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TC-01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9BE04C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Open Service Portal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F8651B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Portal loads successfully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4B77B3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Pass</w:t>
            </w:r>
          </w:p>
        </w:tc>
      </w:tr>
      <w:tr w:rsidR="003F4BB2" w:rsidRPr="00141F97" w14:paraId="415F9EAA" w14:textId="77777777">
        <w:trPr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3A78E5E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TC-02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0D791A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View Licensed Software catalog item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EBA2D4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Catalog item is visible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D26453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Pass</w:t>
            </w:r>
          </w:p>
        </w:tc>
      </w:tr>
      <w:tr w:rsidR="003F4BB2" w:rsidRPr="00141F97" w14:paraId="0726FB2F" w14:textId="77777777">
        <w:trPr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56C9C9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TC-03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887D851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Open Software Request form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829364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Request form opens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5D0F76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Pass</w:t>
            </w:r>
          </w:p>
        </w:tc>
      </w:tr>
      <w:tr w:rsidR="003F4BB2" w:rsidRPr="00141F97" w14:paraId="0912E703" w14:textId="77777777">
        <w:trPr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7F0154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TC-04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62E9C2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Enter request details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AE5CDE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Required fields are available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2D7CA0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Pass</w:t>
            </w:r>
          </w:p>
        </w:tc>
      </w:tr>
      <w:tr w:rsidR="003F4BB2" w:rsidRPr="00141F97" w14:paraId="26BD41E1" w14:textId="77777777">
        <w:trPr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350C3F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TC-05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23A287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Select licensed software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1F067D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Relevant software options display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2489D09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Pass</w:t>
            </w:r>
          </w:p>
        </w:tc>
      </w:tr>
      <w:tr w:rsidR="003F4BB2" w:rsidRPr="00141F97" w14:paraId="707B4AB8" w14:textId="77777777">
        <w:trPr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9525E3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TC-06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DB4471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Validate mandatory fields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7DD67C3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Validation works correctly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E26CF9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Pass</w:t>
            </w:r>
          </w:p>
        </w:tc>
      </w:tr>
      <w:tr w:rsidR="003F4BB2" w:rsidRPr="00141F97" w14:paraId="65F9EC33" w14:textId="77777777">
        <w:trPr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4EE72E0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TC-07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B9C2EF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Submit software request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3781036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REQ and RITM are created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12A2BD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Pass</w:t>
            </w:r>
          </w:p>
        </w:tc>
      </w:tr>
      <w:tr w:rsidR="003F4BB2" w:rsidRPr="00141F97" w14:paraId="61A5423F" w14:textId="77777777">
        <w:trPr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E73B91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TC-08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E50564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Approval process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10C8D65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Request is sent for approval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9991AC8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Pass</w:t>
            </w:r>
          </w:p>
        </w:tc>
      </w:tr>
      <w:tr w:rsidR="003F4BB2" w:rsidRPr="00141F97" w14:paraId="692082D7" w14:textId="77777777">
        <w:trPr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EB5D28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TC-09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617B15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License validation &amp; task creation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9BBAD45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License is checked and fulfillment task is created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FF30556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Pass</w:t>
            </w:r>
          </w:p>
        </w:tc>
      </w:tr>
      <w:tr w:rsidR="003F4BB2" w:rsidRPr="00141F97" w14:paraId="1431B68F" w14:textId="77777777">
        <w:trPr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4860B4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TC-10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6B290C3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End-to-end testing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686B98" w14:textId="77777777" w:rsidR="003F4BB2" w:rsidRPr="00141F97" w:rsidRDefault="004246D2">
            <w:pPr>
              <w:spacing w:after="0"/>
              <w:rPr>
                <w:sz w:val="24"/>
                <w:szCs w:val="24"/>
              </w:rPr>
            </w:pPr>
            <w:r w:rsidRPr="00141F97">
              <w:rPr>
                <w:sz w:val="24"/>
                <w:szCs w:val="24"/>
              </w:rPr>
              <w:t>Complete request and installation flow works</w:t>
            </w: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F48F7E" w14:textId="77777777" w:rsidR="003F4BB2" w:rsidRPr="00141F97" w:rsidRDefault="004246D2">
            <w:pPr>
              <w:spacing w:after="0"/>
              <w:jc w:val="center"/>
              <w:rPr>
                <w:sz w:val="24"/>
                <w:szCs w:val="24"/>
              </w:rPr>
            </w:pPr>
            <w:r w:rsidRPr="00141F97">
              <w:rPr>
                <w:b/>
                <w:sz w:val="24"/>
                <w:szCs w:val="24"/>
              </w:rPr>
              <w:t>Pass</w:t>
            </w:r>
          </w:p>
        </w:tc>
      </w:tr>
      <w:tr w:rsidR="00141F97" w:rsidRPr="00141F97" w14:paraId="6CBA1CBF" w14:textId="77777777">
        <w:trPr>
          <w:jc w:val="center"/>
        </w:trPr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D49E758" w14:textId="77777777" w:rsidR="00141F97" w:rsidRPr="00141F97" w:rsidRDefault="00141F97" w:rsidP="00141F97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3CD1BD" w14:textId="77777777" w:rsidR="00141F97" w:rsidRPr="00141F97" w:rsidRDefault="00141F97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473766" w14:textId="77777777" w:rsidR="00141F97" w:rsidRPr="00141F97" w:rsidRDefault="00141F97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26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250191" w14:textId="77777777" w:rsidR="00141F97" w:rsidRPr="00141F97" w:rsidRDefault="00141F97">
            <w:pPr>
              <w:spacing w:after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03CDB6F1" w14:textId="77777777" w:rsidR="00141F97" w:rsidRDefault="00141F97">
      <w:pPr>
        <w:jc w:val="center"/>
        <w:rPr>
          <w:noProof/>
        </w:rPr>
      </w:pPr>
    </w:p>
    <w:p w14:paraId="52354113" w14:textId="4C0F58C7" w:rsidR="003F4BB2" w:rsidRDefault="004246D2">
      <w:pPr>
        <w:jc w:val="center"/>
      </w:pPr>
      <w:r>
        <w:rPr>
          <w:noProof/>
        </w:rPr>
        <w:lastRenderedPageBreak/>
        <w:drawing>
          <wp:inline distT="0" distB="0" distL="0" distR="0" wp14:anchorId="1ED6EC0E" wp14:editId="2BF250E4">
            <wp:extent cx="6204857" cy="3516086"/>
            <wp:effectExtent l="0" t="0" r="571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icensed_software_testing_resul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1760" cy="351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476C" w14:textId="77777777" w:rsidR="003F4BB2" w:rsidRDefault="004246D2">
      <w:pPr>
        <w:jc w:val="center"/>
      </w:pPr>
      <w:r>
        <w:rPr>
          <w:i/>
          <w:sz w:val="17"/>
        </w:rPr>
        <w:t>Figure 1: Functional and performance testing results for the Licensed Software Request Management project.</w:t>
      </w:r>
    </w:p>
    <w:sectPr w:rsidR="003F4BB2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7989482">
    <w:abstractNumId w:val="8"/>
  </w:num>
  <w:num w:numId="2" w16cid:durableId="108206797">
    <w:abstractNumId w:val="6"/>
  </w:num>
  <w:num w:numId="3" w16cid:durableId="302581415">
    <w:abstractNumId w:val="5"/>
  </w:num>
  <w:num w:numId="4" w16cid:durableId="1520389471">
    <w:abstractNumId w:val="4"/>
  </w:num>
  <w:num w:numId="5" w16cid:durableId="1839688293">
    <w:abstractNumId w:val="7"/>
  </w:num>
  <w:num w:numId="6" w16cid:durableId="688720677">
    <w:abstractNumId w:val="3"/>
  </w:num>
  <w:num w:numId="7" w16cid:durableId="1156384516">
    <w:abstractNumId w:val="2"/>
  </w:num>
  <w:num w:numId="8" w16cid:durableId="1145506836">
    <w:abstractNumId w:val="1"/>
  </w:num>
  <w:num w:numId="9" w16cid:durableId="2146384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1F97"/>
    <w:rsid w:val="0015074B"/>
    <w:rsid w:val="0027353C"/>
    <w:rsid w:val="0029639D"/>
    <w:rsid w:val="00326F90"/>
    <w:rsid w:val="003F4BB2"/>
    <w:rsid w:val="004246D2"/>
    <w:rsid w:val="00AA1D8D"/>
    <w:rsid w:val="00B47730"/>
    <w:rsid w:val="00CB0664"/>
    <w:rsid w:val="00E41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9975C"/>
  <w14:defaultImageDpi w14:val="300"/>
  <w15:docId w15:val="{6714E5FC-14B6-40AB-9AC0-EA5BCD26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Burada Priyanka</cp:lastModifiedBy>
  <cp:revision>3</cp:revision>
  <dcterms:created xsi:type="dcterms:W3CDTF">2026-09-09T12:51:00Z</dcterms:created>
  <dcterms:modified xsi:type="dcterms:W3CDTF">2026-09-09T12:54:00Z</dcterms:modified>
  <cp:category/>
</cp:coreProperties>
</file>