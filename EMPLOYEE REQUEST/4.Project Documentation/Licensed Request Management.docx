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EF7F2" w14:textId="77777777" w:rsidR="007866FE" w:rsidRDefault="00D8685C">
      <w:pPr>
        <w:spacing w:before="1200"/>
        <w:jc w:val="center"/>
      </w:pPr>
      <w:r>
        <w:rPr>
          <w:b/>
          <w:sz w:val="42"/>
        </w:rPr>
        <w:t>Licensed Software Installation</w:t>
      </w:r>
      <w:r>
        <w:rPr>
          <w:b/>
          <w:sz w:val="42"/>
        </w:rPr>
        <w:br/>
        <w:t>Request Management in ServiceNow</w:t>
      </w:r>
    </w:p>
    <w:p w14:paraId="430AE591" w14:textId="77777777" w:rsidR="007866FE" w:rsidRPr="00AA275E" w:rsidRDefault="00D8685C">
      <w:pPr>
        <w:jc w:val="center"/>
        <w:rPr>
          <w:sz w:val="28"/>
          <w:szCs w:val="28"/>
        </w:rPr>
      </w:pPr>
      <w:r w:rsidRPr="00AA275E">
        <w:rPr>
          <w:b/>
          <w:sz w:val="28"/>
          <w:szCs w:val="28"/>
        </w:rPr>
        <w:t>ServiceNow Custom Application</w:t>
      </w:r>
    </w:p>
    <w:tbl>
      <w:tblPr>
        <w:tblStyle w:val="TableGrid"/>
        <w:tblW w:w="0" w:type="auto"/>
        <w:jc w:val="center"/>
        <w:tblLook w:val="04A0" w:firstRow="1" w:lastRow="0" w:firstColumn="1" w:lastColumn="0" w:noHBand="0" w:noVBand="1"/>
      </w:tblPr>
      <w:tblGrid>
        <w:gridCol w:w="4963"/>
        <w:gridCol w:w="4963"/>
      </w:tblGrid>
      <w:tr w:rsidR="007866FE" w:rsidRPr="00AA275E" w14:paraId="6253A5D3" w14:textId="77777777">
        <w:trPr>
          <w:jc w:val="center"/>
        </w:trPr>
        <w:tc>
          <w:tcPr>
            <w:tcW w:w="4968" w:type="dxa"/>
          </w:tcPr>
          <w:p w14:paraId="1415BFD3" w14:textId="77777777" w:rsidR="007866FE" w:rsidRPr="00AA275E" w:rsidRDefault="00D8685C">
            <w:pPr>
              <w:rPr>
                <w:sz w:val="28"/>
                <w:szCs w:val="28"/>
              </w:rPr>
            </w:pPr>
            <w:r w:rsidRPr="00AA275E">
              <w:rPr>
                <w:sz w:val="28"/>
                <w:szCs w:val="28"/>
              </w:rPr>
              <w:t>Project</w:t>
            </w:r>
          </w:p>
        </w:tc>
        <w:tc>
          <w:tcPr>
            <w:tcW w:w="4968" w:type="dxa"/>
          </w:tcPr>
          <w:p w14:paraId="216CB475" w14:textId="77777777" w:rsidR="007866FE" w:rsidRPr="00AA275E" w:rsidRDefault="00D8685C">
            <w:pPr>
              <w:rPr>
                <w:sz w:val="28"/>
                <w:szCs w:val="28"/>
              </w:rPr>
            </w:pPr>
            <w:r w:rsidRPr="00AA275E">
              <w:rPr>
                <w:sz w:val="28"/>
                <w:szCs w:val="28"/>
              </w:rPr>
              <w:t>Details</w:t>
            </w:r>
          </w:p>
        </w:tc>
      </w:tr>
      <w:tr w:rsidR="007866FE" w:rsidRPr="00AA275E" w14:paraId="37ECE352" w14:textId="77777777">
        <w:trPr>
          <w:jc w:val="center"/>
        </w:trPr>
        <w:tc>
          <w:tcPr>
            <w:tcW w:w="4968" w:type="dxa"/>
          </w:tcPr>
          <w:p w14:paraId="3E0D67C5" w14:textId="77777777" w:rsidR="007866FE" w:rsidRPr="00AA275E" w:rsidRDefault="00D8685C">
            <w:pPr>
              <w:rPr>
                <w:sz w:val="28"/>
                <w:szCs w:val="28"/>
              </w:rPr>
            </w:pPr>
            <w:r w:rsidRPr="00AA275E">
              <w:rPr>
                <w:sz w:val="28"/>
                <w:szCs w:val="28"/>
              </w:rPr>
              <w:t>Project</w:t>
            </w:r>
          </w:p>
        </w:tc>
        <w:tc>
          <w:tcPr>
            <w:tcW w:w="4968" w:type="dxa"/>
          </w:tcPr>
          <w:p w14:paraId="2352BB6C" w14:textId="77777777" w:rsidR="007866FE" w:rsidRPr="00AA275E" w:rsidRDefault="00D8685C">
            <w:pPr>
              <w:rPr>
                <w:sz w:val="28"/>
                <w:szCs w:val="28"/>
              </w:rPr>
            </w:pPr>
            <w:r w:rsidRPr="00AA275E">
              <w:rPr>
                <w:sz w:val="28"/>
                <w:szCs w:val="28"/>
              </w:rPr>
              <w:t>Licensed Software Installation Request</w:t>
            </w:r>
          </w:p>
        </w:tc>
      </w:tr>
      <w:tr w:rsidR="007866FE" w:rsidRPr="00AA275E" w14:paraId="59B323CE" w14:textId="77777777">
        <w:trPr>
          <w:jc w:val="center"/>
        </w:trPr>
        <w:tc>
          <w:tcPr>
            <w:tcW w:w="4968" w:type="dxa"/>
          </w:tcPr>
          <w:p w14:paraId="15D98666" w14:textId="77777777" w:rsidR="007866FE" w:rsidRPr="00AA275E" w:rsidRDefault="00D8685C">
            <w:pPr>
              <w:rPr>
                <w:sz w:val="28"/>
                <w:szCs w:val="28"/>
              </w:rPr>
            </w:pPr>
            <w:r w:rsidRPr="00AA275E">
              <w:rPr>
                <w:sz w:val="28"/>
                <w:szCs w:val="28"/>
              </w:rPr>
              <w:t>Platform</w:t>
            </w:r>
          </w:p>
        </w:tc>
        <w:tc>
          <w:tcPr>
            <w:tcW w:w="4968" w:type="dxa"/>
          </w:tcPr>
          <w:p w14:paraId="5505C714" w14:textId="77777777" w:rsidR="007866FE" w:rsidRPr="00AA275E" w:rsidRDefault="00D8685C">
            <w:pPr>
              <w:rPr>
                <w:sz w:val="28"/>
                <w:szCs w:val="28"/>
              </w:rPr>
            </w:pPr>
            <w:r w:rsidRPr="00AA275E">
              <w:rPr>
                <w:sz w:val="28"/>
                <w:szCs w:val="28"/>
              </w:rPr>
              <w:t>ServiceNow</w:t>
            </w:r>
          </w:p>
        </w:tc>
      </w:tr>
      <w:tr w:rsidR="007866FE" w:rsidRPr="00AA275E" w14:paraId="03F1C752" w14:textId="77777777">
        <w:trPr>
          <w:jc w:val="center"/>
        </w:trPr>
        <w:tc>
          <w:tcPr>
            <w:tcW w:w="4968" w:type="dxa"/>
          </w:tcPr>
          <w:p w14:paraId="487171FF" w14:textId="77777777" w:rsidR="007866FE" w:rsidRPr="00AA275E" w:rsidRDefault="00D8685C">
            <w:pPr>
              <w:rPr>
                <w:sz w:val="28"/>
                <w:szCs w:val="28"/>
              </w:rPr>
            </w:pPr>
            <w:r w:rsidRPr="00AA275E">
              <w:rPr>
                <w:sz w:val="28"/>
                <w:szCs w:val="28"/>
              </w:rPr>
              <w:t>Interface</w:t>
            </w:r>
          </w:p>
        </w:tc>
        <w:tc>
          <w:tcPr>
            <w:tcW w:w="4968" w:type="dxa"/>
          </w:tcPr>
          <w:p w14:paraId="432F2D83" w14:textId="77777777" w:rsidR="007866FE" w:rsidRPr="00AA275E" w:rsidRDefault="00D8685C">
            <w:pPr>
              <w:rPr>
                <w:sz w:val="28"/>
                <w:szCs w:val="28"/>
              </w:rPr>
            </w:pPr>
            <w:r w:rsidRPr="00AA275E">
              <w:rPr>
                <w:sz w:val="28"/>
                <w:szCs w:val="28"/>
              </w:rPr>
              <w:t>Service Portal / Service Catalog</w:t>
            </w:r>
          </w:p>
        </w:tc>
      </w:tr>
      <w:tr w:rsidR="007866FE" w:rsidRPr="00AA275E" w14:paraId="555B7E6A" w14:textId="77777777">
        <w:trPr>
          <w:jc w:val="center"/>
        </w:trPr>
        <w:tc>
          <w:tcPr>
            <w:tcW w:w="4968" w:type="dxa"/>
          </w:tcPr>
          <w:p w14:paraId="6D784843" w14:textId="77777777" w:rsidR="007866FE" w:rsidRPr="00AA275E" w:rsidRDefault="00D8685C">
            <w:pPr>
              <w:rPr>
                <w:sz w:val="28"/>
                <w:szCs w:val="28"/>
              </w:rPr>
            </w:pPr>
            <w:r w:rsidRPr="00AA275E">
              <w:rPr>
                <w:sz w:val="28"/>
                <w:szCs w:val="28"/>
              </w:rPr>
              <w:t>Workflow</w:t>
            </w:r>
          </w:p>
        </w:tc>
        <w:tc>
          <w:tcPr>
            <w:tcW w:w="4968" w:type="dxa"/>
          </w:tcPr>
          <w:p w14:paraId="3A792A60" w14:textId="77777777" w:rsidR="007866FE" w:rsidRPr="00AA275E" w:rsidRDefault="00D8685C">
            <w:pPr>
              <w:rPr>
                <w:sz w:val="28"/>
                <w:szCs w:val="28"/>
              </w:rPr>
            </w:pPr>
            <w:r w:rsidRPr="00AA275E">
              <w:rPr>
                <w:sz w:val="28"/>
                <w:szCs w:val="28"/>
              </w:rPr>
              <w:t>Catalog → REQ/RITM → License Validation → Approval → Task → Fulfillment → Notification</w:t>
            </w:r>
          </w:p>
        </w:tc>
      </w:tr>
    </w:tbl>
    <w:p w14:paraId="320D84AC" w14:textId="77777777" w:rsidR="007866FE" w:rsidRDefault="00D8685C">
      <w:r>
        <w:br w:type="page"/>
      </w:r>
    </w:p>
    <w:p w14:paraId="37569F8D" w14:textId="77777777" w:rsidR="00AA275E" w:rsidRDefault="00AA275E" w:rsidP="00AA275E">
      <w:pPr>
        <w:rPr>
          <w:rFonts w:cstheme="minorHAnsi"/>
          <w:sz w:val="40"/>
          <w:szCs w:val="40"/>
        </w:rPr>
      </w:pPr>
      <w:r w:rsidRPr="004D3897">
        <w:rPr>
          <w:rFonts w:cstheme="minorHAnsi"/>
          <w:sz w:val="40"/>
          <w:szCs w:val="40"/>
        </w:rPr>
        <w:lastRenderedPageBreak/>
        <w:t>TABLE OF CONTENTS</w:t>
      </w:r>
    </w:p>
    <w:tbl>
      <w:tblPr>
        <w:tblStyle w:val="TableGrid"/>
        <w:tblW w:w="0" w:type="auto"/>
        <w:tblLook w:val="04A0" w:firstRow="1" w:lastRow="0" w:firstColumn="1" w:lastColumn="0" w:noHBand="0" w:noVBand="1"/>
      </w:tblPr>
      <w:tblGrid>
        <w:gridCol w:w="1123"/>
        <w:gridCol w:w="6763"/>
        <w:gridCol w:w="1586"/>
      </w:tblGrid>
      <w:tr w:rsidR="00AA275E" w:rsidRPr="004D3897" w14:paraId="3B5C397D" w14:textId="77777777" w:rsidTr="001B1659">
        <w:tc>
          <w:tcPr>
            <w:tcW w:w="0" w:type="auto"/>
            <w:hideMark/>
          </w:tcPr>
          <w:p w14:paraId="1133A5CA" w14:textId="77777777" w:rsidR="00AA275E" w:rsidRPr="004D3897" w:rsidRDefault="00AA275E" w:rsidP="001B1659">
            <w:pPr>
              <w:spacing w:after="160" w:line="259" w:lineRule="auto"/>
              <w:rPr>
                <w:rFonts w:cstheme="minorHAnsi"/>
                <w:b/>
                <w:bCs/>
                <w:sz w:val="32"/>
                <w:szCs w:val="32"/>
              </w:rPr>
            </w:pPr>
            <w:r w:rsidRPr="004D3897">
              <w:rPr>
                <w:rFonts w:cstheme="minorHAnsi"/>
                <w:b/>
                <w:bCs/>
                <w:sz w:val="32"/>
                <w:szCs w:val="32"/>
              </w:rPr>
              <w:t>S. No.</w:t>
            </w:r>
          </w:p>
        </w:tc>
        <w:tc>
          <w:tcPr>
            <w:tcW w:w="0" w:type="auto"/>
            <w:hideMark/>
          </w:tcPr>
          <w:p w14:paraId="056BF2DB" w14:textId="77777777" w:rsidR="00AA275E" w:rsidRPr="004D3897" w:rsidRDefault="00AA275E" w:rsidP="001B1659">
            <w:pPr>
              <w:spacing w:after="160" w:line="259" w:lineRule="auto"/>
              <w:rPr>
                <w:rFonts w:cstheme="minorHAnsi"/>
                <w:b/>
                <w:bCs/>
                <w:sz w:val="32"/>
                <w:szCs w:val="32"/>
              </w:rPr>
            </w:pPr>
            <w:r w:rsidRPr="004D3897">
              <w:rPr>
                <w:rFonts w:cstheme="minorHAnsi"/>
                <w:b/>
                <w:bCs/>
                <w:sz w:val="32"/>
                <w:szCs w:val="32"/>
              </w:rPr>
              <w:t>Chapter / Section</w:t>
            </w:r>
          </w:p>
        </w:tc>
        <w:tc>
          <w:tcPr>
            <w:tcW w:w="0" w:type="auto"/>
            <w:hideMark/>
          </w:tcPr>
          <w:p w14:paraId="19505F14" w14:textId="77777777" w:rsidR="00AA275E" w:rsidRPr="004D3897" w:rsidRDefault="00AA275E" w:rsidP="001B1659">
            <w:pPr>
              <w:spacing w:after="160" w:line="259" w:lineRule="auto"/>
              <w:rPr>
                <w:rFonts w:cstheme="minorHAnsi"/>
                <w:b/>
                <w:bCs/>
                <w:sz w:val="32"/>
                <w:szCs w:val="32"/>
              </w:rPr>
            </w:pPr>
            <w:r w:rsidRPr="004D3897">
              <w:rPr>
                <w:rFonts w:cstheme="minorHAnsi"/>
                <w:b/>
                <w:bCs/>
                <w:sz w:val="32"/>
                <w:szCs w:val="32"/>
              </w:rPr>
              <w:t>Page No.</w:t>
            </w:r>
          </w:p>
        </w:tc>
      </w:tr>
      <w:tr w:rsidR="00AA275E" w:rsidRPr="004D3897" w14:paraId="6265B143" w14:textId="77777777" w:rsidTr="001B1659">
        <w:tc>
          <w:tcPr>
            <w:tcW w:w="0" w:type="auto"/>
            <w:hideMark/>
          </w:tcPr>
          <w:p w14:paraId="5C16453A" w14:textId="77777777" w:rsidR="00AA275E" w:rsidRPr="004D3897" w:rsidRDefault="00AA275E" w:rsidP="001B1659">
            <w:pPr>
              <w:spacing w:after="160" w:line="259" w:lineRule="auto"/>
              <w:rPr>
                <w:rFonts w:cstheme="minorHAnsi"/>
                <w:sz w:val="32"/>
                <w:szCs w:val="32"/>
              </w:rPr>
            </w:pPr>
            <w:r w:rsidRPr="004D3897">
              <w:rPr>
                <w:rFonts w:cstheme="minorHAnsi"/>
                <w:sz w:val="32"/>
                <w:szCs w:val="32"/>
              </w:rPr>
              <w:t>1</w:t>
            </w:r>
          </w:p>
        </w:tc>
        <w:tc>
          <w:tcPr>
            <w:tcW w:w="0" w:type="auto"/>
            <w:hideMark/>
          </w:tcPr>
          <w:p w14:paraId="5D6AB396" w14:textId="77777777" w:rsidR="00AA275E" w:rsidRPr="004D3897" w:rsidRDefault="00AA275E" w:rsidP="001B1659">
            <w:pPr>
              <w:spacing w:after="160" w:line="259" w:lineRule="auto"/>
              <w:rPr>
                <w:rFonts w:cstheme="minorHAnsi"/>
                <w:sz w:val="32"/>
                <w:szCs w:val="32"/>
              </w:rPr>
            </w:pPr>
            <w:r w:rsidRPr="004D3897">
              <w:rPr>
                <w:rFonts w:cstheme="minorHAnsi"/>
                <w:sz w:val="32"/>
                <w:szCs w:val="32"/>
              </w:rPr>
              <w:t>Project Overview</w:t>
            </w:r>
          </w:p>
        </w:tc>
        <w:tc>
          <w:tcPr>
            <w:tcW w:w="0" w:type="auto"/>
            <w:hideMark/>
          </w:tcPr>
          <w:p w14:paraId="61786273" w14:textId="77777777" w:rsidR="00AA275E" w:rsidRPr="004D3897" w:rsidRDefault="00AA275E" w:rsidP="001B1659">
            <w:pPr>
              <w:spacing w:after="160" w:line="259" w:lineRule="auto"/>
              <w:rPr>
                <w:rFonts w:cstheme="minorHAnsi"/>
                <w:sz w:val="32"/>
                <w:szCs w:val="32"/>
              </w:rPr>
            </w:pPr>
            <w:r w:rsidRPr="004D3897">
              <w:rPr>
                <w:rFonts w:cstheme="minorHAnsi"/>
                <w:sz w:val="32"/>
                <w:szCs w:val="32"/>
              </w:rPr>
              <w:t>3</w:t>
            </w:r>
          </w:p>
        </w:tc>
      </w:tr>
      <w:tr w:rsidR="00AA275E" w:rsidRPr="004D3897" w14:paraId="0396A2AF" w14:textId="77777777" w:rsidTr="001B1659">
        <w:tc>
          <w:tcPr>
            <w:tcW w:w="0" w:type="auto"/>
            <w:hideMark/>
          </w:tcPr>
          <w:p w14:paraId="724E4F39" w14:textId="77777777" w:rsidR="00AA275E" w:rsidRPr="004D3897" w:rsidRDefault="00AA275E" w:rsidP="001B1659">
            <w:pPr>
              <w:spacing w:after="160" w:line="259" w:lineRule="auto"/>
              <w:rPr>
                <w:rFonts w:cstheme="minorHAnsi"/>
                <w:sz w:val="32"/>
                <w:szCs w:val="32"/>
              </w:rPr>
            </w:pPr>
            <w:r w:rsidRPr="004D3897">
              <w:rPr>
                <w:rFonts w:cstheme="minorHAnsi"/>
                <w:sz w:val="32"/>
                <w:szCs w:val="32"/>
              </w:rPr>
              <w:t>2</w:t>
            </w:r>
          </w:p>
        </w:tc>
        <w:tc>
          <w:tcPr>
            <w:tcW w:w="0" w:type="auto"/>
            <w:hideMark/>
          </w:tcPr>
          <w:p w14:paraId="41422F86" w14:textId="77777777" w:rsidR="00AA275E" w:rsidRPr="004D3897" w:rsidRDefault="00AA275E" w:rsidP="001B1659">
            <w:pPr>
              <w:spacing w:after="160" w:line="259" w:lineRule="auto"/>
              <w:rPr>
                <w:rFonts w:cstheme="minorHAnsi"/>
                <w:sz w:val="32"/>
                <w:szCs w:val="32"/>
              </w:rPr>
            </w:pPr>
            <w:r w:rsidRPr="004D3897">
              <w:rPr>
                <w:rFonts w:cstheme="minorHAnsi"/>
                <w:sz w:val="32"/>
                <w:szCs w:val="32"/>
              </w:rPr>
              <w:t>Problem Statement and Objectives</w:t>
            </w:r>
          </w:p>
        </w:tc>
        <w:tc>
          <w:tcPr>
            <w:tcW w:w="0" w:type="auto"/>
            <w:hideMark/>
          </w:tcPr>
          <w:p w14:paraId="2325FE39" w14:textId="77777777" w:rsidR="00AA275E" w:rsidRPr="004D3897" w:rsidRDefault="00AA275E" w:rsidP="001B1659">
            <w:pPr>
              <w:spacing w:after="160" w:line="259" w:lineRule="auto"/>
              <w:rPr>
                <w:rFonts w:cstheme="minorHAnsi"/>
                <w:sz w:val="32"/>
                <w:szCs w:val="32"/>
              </w:rPr>
            </w:pPr>
            <w:r w:rsidRPr="004D3897">
              <w:rPr>
                <w:rFonts w:cstheme="minorHAnsi"/>
                <w:sz w:val="32"/>
                <w:szCs w:val="32"/>
              </w:rPr>
              <w:t>3</w:t>
            </w:r>
          </w:p>
        </w:tc>
      </w:tr>
      <w:tr w:rsidR="00AA275E" w:rsidRPr="004D3897" w14:paraId="2C7B8940" w14:textId="77777777" w:rsidTr="001B1659">
        <w:tc>
          <w:tcPr>
            <w:tcW w:w="0" w:type="auto"/>
            <w:hideMark/>
          </w:tcPr>
          <w:p w14:paraId="44EBBC1C" w14:textId="77777777" w:rsidR="00AA275E" w:rsidRPr="004D3897" w:rsidRDefault="00AA275E" w:rsidP="001B1659">
            <w:pPr>
              <w:spacing w:after="160" w:line="259" w:lineRule="auto"/>
              <w:rPr>
                <w:rFonts w:cstheme="minorHAnsi"/>
                <w:sz w:val="32"/>
                <w:szCs w:val="32"/>
              </w:rPr>
            </w:pPr>
            <w:r w:rsidRPr="004D3897">
              <w:rPr>
                <w:rFonts w:cstheme="minorHAnsi"/>
                <w:sz w:val="32"/>
                <w:szCs w:val="32"/>
              </w:rPr>
              <w:t>3</w:t>
            </w:r>
          </w:p>
        </w:tc>
        <w:tc>
          <w:tcPr>
            <w:tcW w:w="0" w:type="auto"/>
            <w:hideMark/>
          </w:tcPr>
          <w:p w14:paraId="229C6247" w14:textId="77777777" w:rsidR="00AA275E" w:rsidRPr="004D3897" w:rsidRDefault="00AA275E" w:rsidP="001B1659">
            <w:pPr>
              <w:spacing w:after="160" w:line="259" w:lineRule="auto"/>
              <w:rPr>
                <w:rFonts w:cstheme="minorHAnsi"/>
                <w:sz w:val="32"/>
                <w:szCs w:val="32"/>
              </w:rPr>
            </w:pPr>
            <w:r w:rsidRPr="004D3897">
              <w:rPr>
                <w:rFonts w:cstheme="minorHAnsi"/>
                <w:sz w:val="32"/>
                <w:szCs w:val="32"/>
              </w:rPr>
              <w:t>Application and Data Architecture</w:t>
            </w:r>
          </w:p>
        </w:tc>
        <w:tc>
          <w:tcPr>
            <w:tcW w:w="0" w:type="auto"/>
            <w:hideMark/>
          </w:tcPr>
          <w:p w14:paraId="64730B0B" w14:textId="77777777" w:rsidR="00AA275E" w:rsidRPr="004D3897" w:rsidRDefault="00AA275E" w:rsidP="001B1659">
            <w:pPr>
              <w:spacing w:after="160" w:line="259" w:lineRule="auto"/>
              <w:rPr>
                <w:rFonts w:cstheme="minorHAnsi"/>
                <w:sz w:val="32"/>
                <w:szCs w:val="32"/>
              </w:rPr>
            </w:pPr>
            <w:r w:rsidRPr="004D3897">
              <w:rPr>
                <w:rFonts w:cstheme="minorHAnsi"/>
                <w:sz w:val="32"/>
                <w:szCs w:val="32"/>
              </w:rPr>
              <w:t>4</w:t>
            </w:r>
          </w:p>
        </w:tc>
      </w:tr>
      <w:tr w:rsidR="00AA275E" w:rsidRPr="004D3897" w14:paraId="1043E5B4" w14:textId="77777777" w:rsidTr="001B1659">
        <w:tc>
          <w:tcPr>
            <w:tcW w:w="0" w:type="auto"/>
            <w:hideMark/>
          </w:tcPr>
          <w:p w14:paraId="1A4D3771" w14:textId="77777777" w:rsidR="00AA275E" w:rsidRPr="004D3897" w:rsidRDefault="00AA275E" w:rsidP="001B1659">
            <w:pPr>
              <w:spacing w:after="160" w:line="259" w:lineRule="auto"/>
              <w:rPr>
                <w:rFonts w:cstheme="minorHAnsi"/>
                <w:sz w:val="32"/>
                <w:szCs w:val="32"/>
              </w:rPr>
            </w:pPr>
            <w:r w:rsidRPr="004D3897">
              <w:rPr>
                <w:rFonts w:cstheme="minorHAnsi"/>
                <w:sz w:val="32"/>
                <w:szCs w:val="32"/>
              </w:rPr>
              <w:t>4</w:t>
            </w:r>
          </w:p>
        </w:tc>
        <w:tc>
          <w:tcPr>
            <w:tcW w:w="0" w:type="auto"/>
            <w:hideMark/>
          </w:tcPr>
          <w:p w14:paraId="1F549FB4" w14:textId="77777777" w:rsidR="00AA275E" w:rsidRPr="004D3897" w:rsidRDefault="00AA275E" w:rsidP="001B1659">
            <w:pPr>
              <w:spacing w:after="160" w:line="259" w:lineRule="auto"/>
              <w:rPr>
                <w:rFonts w:cstheme="minorHAnsi"/>
                <w:sz w:val="32"/>
                <w:szCs w:val="32"/>
              </w:rPr>
            </w:pPr>
            <w:r w:rsidRPr="004D3897">
              <w:rPr>
                <w:rFonts w:cstheme="minorHAnsi"/>
                <w:sz w:val="32"/>
                <w:szCs w:val="32"/>
              </w:rPr>
              <w:t>Requirement Analysis and Planning</w:t>
            </w:r>
          </w:p>
        </w:tc>
        <w:tc>
          <w:tcPr>
            <w:tcW w:w="0" w:type="auto"/>
            <w:hideMark/>
          </w:tcPr>
          <w:p w14:paraId="0C7F71F8" w14:textId="77777777" w:rsidR="00AA275E" w:rsidRPr="004D3897" w:rsidRDefault="00AA275E" w:rsidP="001B1659">
            <w:pPr>
              <w:spacing w:after="160" w:line="259" w:lineRule="auto"/>
              <w:rPr>
                <w:rFonts w:cstheme="minorHAnsi"/>
                <w:sz w:val="32"/>
                <w:szCs w:val="32"/>
              </w:rPr>
            </w:pPr>
            <w:r w:rsidRPr="004D3897">
              <w:rPr>
                <w:rFonts w:cstheme="minorHAnsi"/>
                <w:sz w:val="32"/>
                <w:szCs w:val="32"/>
              </w:rPr>
              <w:t>5</w:t>
            </w:r>
          </w:p>
        </w:tc>
      </w:tr>
      <w:tr w:rsidR="00AA275E" w:rsidRPr="004D3897" w14:paraId="5790DEE8" w14:textId="77777777" w:rsidTr="001B1659">
        <w:tc>
          <w:tcPr>
            <w:tcW w:w="0" w:type="auto"/>
            <w:hideMark/>
          </w:tcPr>
          <w:p w14:paraId="17CFDD1F" w14:textId="77777777" w:rsidR="00AA275E" w:rsidRPr="004D3897" w:rsidRDefault="00AA275E" w:rsidP="001B1659">
            <w:pPr>
              <w:spacing w:after="160" w:line="259" w:lineRule="auto"/>
              <w:rPr>
                <w:rFonts w:cstheme="minorHAnsi"/>
                <w:sz w:val="32"/>
                <w:szCs w:val="32"/>
              </w:rPr>
            </w:pPr>
            <w:r w:rsidRPr="004D3897">
              <w:rPr>
                <w:rFonts w:cstheme="minorHAnsi"/>
                <w:sz w:val="32"/>
                <w:szCs w:val="32"/>
              </w:rPr>
              <w:t>5</w:t>
            </w:r>
          </w:p>
        </w:tc>
        <w:tc>
          <w:tcPr>
            <w:tcW w:w="0" w:type="auto"/>
            <w:hideMark/>
          </w:tcPr>
          <w:p w14:paraId="1C62A09E" w14:textId="77777777" w:rsidR="00AA275E" w:rsidRPr="004D3897" w:rsidRDefault="00AA275E" w:rsidP="001B1659">
            <w:pPr>
              <w:spacing w:after="160" w:line="259" w:lineRule="auto"/>
              <w:rPr>
                <w:rFonts w:cstheme="minorHAnsi"/>
                <w:sz w:val="32"/>
                <w:szCs w:val="32"/>
              </w:rPr>
            </w:pPr>
            <w:r w:rsidRPr="004D3897">
              <w:rPr>
                <w:rFonts w:cstheme="minorHAnsi"/>
                <w:sz w:val="32"/>
                <w:szCs w:val="32"/>
              </w:rPr>
              <w:t>Catalog Item and Variable Configuration</w:t>
            </w:r>
          </w:p>
        </w:tc>
        <w:tc>
          <w:tcPr>
            <w:tcW w:w="0" w:type="auto"/>
            <w:hideMark/>
          </w:tcPr>
          <w:p w14:paraId="0EB88346" w14:textId="77777777" w:rsidR="00AA275E" w:rsidRPr="004D3897" w:rsidRDefault="00AA275E" w:rsidP="001B1659">
            <w:pPr>
              <w:spacing w:after="160" w:line="259" w:lineRule="auto"/>
              <w:rPr>
                <w:rFonts w:cstheme="minorHAnsi"/>
                <w:sz w:val="32"/>
                <w:szCs w:val="32"/>
              </w:rPr>
            </w:pPr>
            <w:r w:rsidRPr="004D3897">
              <w:rPr>
                <w:rFonts w:cstheme="minorHAnsi"/>
                <w:sz w:val="32"/>
                <w:szCs w:val="32"/>
              </w:rPr>
              <w:t>6</w:t>
            </w:r>
          </w:p>
        </w:tc>
      </w:tr>
      <w:tr w:rsidR="00AA275E" w:rsidRPr="004D3897" w14:paraId="01D82164" w14:textId="77777777" w:rsidTr="001B1659">
        <w:tc>
          <w:tcPr>
            <w:tcW w:w="0" w:type="auto"/>
            <w:hideMark/>
          </w:tcPr>
          <w:p w14:paraId="6BC4593F" w14:textId="77777777" w:rsidR="00AA275E" w:rsidRPr="004D3897" w:rsidRDefault="00AA275E" w:rsidP="001B1659">
            <w:pPr>
              <w:spacing w:after="160" w:line="259" w:lineRule="auto"/>
              <w:rPr>
                <w:rFonts w:cstheme="minorHAnsi"/>
                <w:sz w:val="32"/>
                <w:szCs w:val="32"/>
              </w:rPr>
            </w:pPr>
            <w:r w:rsidRPr="004D3897">
              <w:rPr>
                <w:rFonts w:cstheme="minorHAnsi"/>
                <w:sz w:val="32"/>
                <w:szCs w:val="32"/>
              </w:rPr>
              <w:t>6</w:t>
            </w:r>
          </w:p>
        </w:tc>
        <w:tc>
          <w:tcPr>
            <w:tcW w:w="0" w:type="auto"/>
            <w:hideMark/>
          </w:tcPr>
          <w:p w14:paraId="66A0C676" w14:textId="77777777" w:rsidR="00AA275E" w:rsidRPr="004D3897" w:rsidRDefault="00AA275E" w:rsidP="001B1659">
            <w:pPr>
              <w:spacing w:after="160" w:line="259" w:lineRule="auto"/>
              <w:rPr>
                <w:rFonts w:cstheme="minorHAnsi"/>
                <w:sz w:val="32"/>
                <w:szCs w:val="32"/>
              </w:rPr>
            </w:pPr>
            <w:r w:rsidRPr="004D3897">
              <w:rPr>
                <w:rFonts w:cstheme="minorHAnsi"/>
                <w:sz w:val="32"/>
                <w:szCs w:val="32"/>
              </w:rPr>
              <w:t>Service Portal Interface and Usability</w:t>
            </w:r>
          </w:p>
        </w:tc>
        <w:tc>
          <w:tcPr>
            <w:tcW w:w="0" w:type="auto"/>
            <w:hideMark/>
          </w:tcPr>
          <w:p w14:paraId="40EA9162" w14:textId="77777777" w:rsidR="00AA275E" w:rsidRPr="004D3897" w:rsidRDefault="00AA275E" w:rsidP="001B1659">
            <w:pPr>
              <w:spacing w:after="160" w:line="259" w:lineRule="auto"/>
              <w:rPr>
                <w:rFonts w:cstheme="minorHAnsi"/>
                <w:sz w:val="32"/>
                <w:szCs w:val="32"/>
              </w:rPr>
            </w:pPr>
            <w:r w:rsidRPr="004D3897">
              <w:rPr>
                <w:rFonts w:cstheme="minorHAnsi"/>
                <w:sz w:val="32"/>
                <w:szCs w:val="32"/>
              </w:rPr>
              <w:t>7</w:t>
            </w:r>
          </w:p>
        </w:tc>
      </w:tr>
      <w:tr w:rsidR="00AA275E" w:rsidRPr="004D3897" w14:paraId="7B46498F" w14:textId="77777777" w:rsidTr="001B1659">
        <w:tc>
          <w:tcPr>
            <w:tcW w:w="0" w:type="auto"/>
            <w:hideMark/>
          </w:tcPr>
          <w:p w14:paraId="5B85A310" w14:textId="77777777" w:rsidR="00AA275E" w:rsidRPr="004D3897" w:rsidRDefault="00AA275E" w:rsidP="001B1659">
            <w:pPr>
              <w:spacing w:after="160" w:line="259" w:lineRule="auto"/>
              <w:rPr>
                <w:rFonts w:cstheme="minorHAnsi"/>
                <w:sz w:val="32"/>
                <w:szCs w:val="32"/>
              </w:rPr>
            </w:pPr>
            <w:r w:rsidRPr="004D3897">
              <w:rPr>
                <w:rFonts w:cstheme="minorHAnsi"/>
                <w:sz w:val="32"/>
                <w:szCs w:val="32"/>
              </w:rPr>
              <w:t>7</w:t>
            </w:r>
          </w:p>
        </w:tc>
        <w:tc>
          <w:tcPr>
            <w:tcW w:w="0" w:type="auto"/>
            <w:hideMark/>
          </w:tcPr>
          <w:p w14:paraId="30CD7D53" w14:textId="77777777" w:rsidR="00AA275E" w:rsidRPr="004D3897" w:rsidRDefault="00AA275E" w:rsidP="001B1659">
            <w:pPr>
              <w:spacing w:after="160" w:line="259" w:lineRule="auto"/>
              <w:rPr>
                <w:rFonts w:cstheme="minorHAnsi"/>
                <w:sz w:val="32"/>
                <w:szCs w:val="32"/>
              </w:rPr>
            </w:pPr>
            <w:r w:rsidRPr="004D3897">
              <w:rPr>
                <w:rFonts w:cstheme="minorHAnsi"/>
                <w:sz w:val="32"/>
                <w:szCs w:val="32"/>
              </w:rPr>
              <w:t>Flow Designer Automation</w:t>
            </w:r>
          </w:p>
        </w:tc>
        <w:tc>
          <w:tcPr>
            <w:tcW w:w="0" w:type="auto"/>
            <w:hideMark/>
          </w:tcPr>
          <w:p w14:paraId="564DA1D5" w14:textId="77777777" w:rsidR="00AA275E" w:rsidRPr="004D3897" w:rsidRDefault="00AA275E" w:rsidP="001B1659">
            <w:pPr>
              <w:spacing w:after="160" w:line="259" w:lineRule="auto"/>
              <w:rPr>
                <w:rFonts w:cstheme="minorHAnsi"/>
                <w:sz w:val="32"/>
                <w:szCs w:val="32"/>
              </w:rPr>
            </w:pPr>
            <w:r w:rsidRPr="004D3897">
              <w:rPr>
                <w:rFonts w:cstheme="minorHAnsi"/>
                <w:sz w:val="32"/>
                <w:szCs w:val="32"/>
              </w:rPr>
              <w:t>8</w:t>
            </w:r>
          </w:p>
        </w:tc>
      </w:tr>
      <w:tr w:rsidR="00AA275E" w:rsidRPr="004D3897" w14:paraId="35E75894" w14:textId="77777777" w:rsidTr="001B1659">
        <w:tc>
          <w:tcPr>
            <w:tcW w:w="0" w:type="auto"/>
            <w:hideMark/>
          </w:tcPr>
          <w:p w14:paraId="5280E357" w14:textId="77777777" w:rsidR="00AA275E" w:rsidRPr="004D3897" w:rsidRDefault="00AA275E" w:rsidP="001B1659">
            <w:pPr>
              <w:spacing w:after="160" w:line="259" w:lineRule="auto"/>
              <w:rPr>
                <w:rFonts w:cstheme="minorHAnsi"/>
                <w:sz w:val="32"/>
                <w:szCs w:val="32"/>
              </w:rPr>
            </w:pPr>
            <w:r w:rsidRPr="004D3897">
              <w:rPr>
                <w:rFonts w:cstheme="minorHAnsi"/>
                <w:sz w:val="32"/>
                <w:szCs w:val="32"/>
              </w:rPr>
              <w:t>8</w:t>
            </w:r>
          </w:p>
        </w:tc>
        <w:tc>
          <w:tcPr>
            <w:tcW w:w="0" w:type="auto"/>
            <w:hideMark/>
          </w:tcPr>
          <w:p w14:paraId="359E6C21" w14:textId="77777777" w:rsidR="00AA275E" w:rsidRPr="004D3897" w:rsidRDefault="00AA275E" w:rsidP="001B1659">
            <w:pPr>
              <w:spacing w:after="160" w:line="259" w:lineRule="auto"/>
              <w:rPr>
                <w:rFonts w:cstheme="minorHAnsi"/>
                <w:sz w:val="32"/>
                <w:szCs w:val="32"/>
              </w:rPr>
            </w:pPr>
            <w:r w:rsidRPr="004D3897">
              <w:rPr>
                <w:rFonts w:cstheme="minorHAnsi"/>
                <w:sz w:val="32"/>
                <w:szCs w:val="32"/>
              </w:rPr>
              <w:t>Approvals and Network Task</w:t>
            </w:r>
          </w:p>
        </w:tc>
        <w:tc>
          <w:tcPr>
            <w:tcW w:w="0" w:type="auto"/>
            <w:hideMark/>
          </w:tcPr>
          <w:p w14:paraId="19A6FA91" w14:textId="77777777" w:rsidR="00AA275E" w:rsidRPr="004D3897" w:rsidRDefault="00AA275E" w:rsidP="001B1659">
            <w:pPr>
              <w:spacing w:after="160" w:line="259" w:lineRule="auto"/>
              <w:rPr>
                <w:rFonts w:cstheme="minorHAnsi"/>
                <w:sz w:val="32"/>
                <w:szCs w:val="32"/>
              </w:rPr>
            </w:pPr>
            <w:r w:rsidRPr="004D3897">
              <w:rPr>
                <w:rFonts w:cstheme="minorHAnsi"/>
                <w:sz w:val="32"/>
                <w:szCs w:val="32"/>
              </w:rPr>
              <w:t>9</w:t>
            </w:r>
          </w:p>
        </w:tc>
      </w:tr>
      <w:tr w:rsidR="00AA275E" w:rsidRPr="004D3897" w14:paraId="5E21A1FB" w14:textId="77777777" w:rsidTr="001B1659">
        <w:tc>
          <w:tcPr>
            <w:tcW w:w="0" w:type="auto"/>
            <w:hideMark/>
          </w:tcPr>
          <w:p w14:paraId="073DFFAF" w14:textId="77777777" w:rsidR="00AA275E" w:rsidRPr="004D3897" w:rsidRDefault="00AA275E" w:rsidP="001B1659">
            <w:pPr>
              <w:spacing w:after="160" w:line="259" w:lineRule="auto"/>
              <w:rPr>
                <w:rFonts w:cstheme="minorHAnsi"/>
                <w:sz w:val="32"/>
                <w:szCs w:val="32"/>
              </w:rPr>
            </w:pPr>
            <w:r w:rsidRPr="004D3897">
              <w:rPr>
                <w:rFonts w:cstheme="minorHAnsi"/>
                <w:sz w:val="32"/>
                <w:szCs w:val="32"/>
              </w:rPr>
              <w:t>9</w:t>
            </w:r>
          </w:p>
        </w:tc>
        <w:tc>
          <w:tcPr>
            <w:tcW w:w="0" w:type="auto"/>
            <w:hideMark/>
          </w:tcPr>
          <w:p w14:paraId="70868ED9" w14:textId="77777777" w:rsidR="00AA275E" w:rsidRPr="004D3897" w:rsidRDefault="00AA275E" w:rsidP="001B1659">
            <w:pPr>
              <w:spacing w:after="160" w:line="259" w:lineRule="auto"/>
              <w:rPr>
                <w:rFonts w:cstheme="minorHAnsi"/>
                <w:sz w:val="32"/>
                <w:szCs w:val="32"/>
              </w:rPr>
            </w:pPr>
            <w:r w:rsidRPr="004D3897">
              <w:rPr>
                <w:rFonts w:cstheme="minorHAnsi"/>
                <w:sz w:val="32"/>
                <w:szCs w:val="32"/>
              </w:rPr>
              <w:t>Business Rules, UI Logic and ACLs</w:t>
            </w:r>
          </w:p>
        </w:tc>
        <w:tc>
          <w:tcPr>
            <w:tcW w:w="0" w:type="auto"/>
            <w:hideMark/>
          </w:tcPr>
          <w:p w14:paraId="75231676" w14:textId="77777777" w:rsidR="00AA275E" w:rsidRPr="004D3897" w:rsidRDefault="00AA275E" w:rsidP="001B1659">
            <w:pPr>
              <w:spacing w:after="160" w:line="259" w:lineRule="auto"/>
              <w:rPr>
                <w:rFonts w:cstheme="minorHAnsi"/>
                <w:sz w:val="32"/>
                <w:szCs w:val="32"/>
              </w:rPr>
            </w:pPr>
            <w:r w:rsidRPr="004D3897">
              <w:rPr>
                <w:rFonts w:cstheme="minorHAnsi"/>
                <w:sz w:val="32"/>
                <w:szCs w:val="32"/>
              </w:rPr>
              <w:t>10</w:t>
            </w:r>
          </w:p>
        </w:tc>
      </w:tr>
      <w:tr w:rsidR="00AA275E" w:rsidRPr="004D3897" w14:paraId="1004A5FD" w14:textId="77777777" w:rsidTr="001B1659">
        <w:tc>
          <w:tcPr>
            <w:tcW w:w="0" w:type="auto"/>
            <w:hideMark/>
          </w:tcPr>
          <w:p w14:paraId="4B4FF06D" w14:textId="77777777" w:rsidR="00AA275E" w:rsidRPr="004D3897" w:rsidRDefault="00AA275E" w:rsidP="001B1659">
            <w:pPr>
              <w:spacing w:after="160" w:line="259" w:lineRule="auto"/>
              <w:rPr>
                <w:rFonts w:cstheme="minorHAnsi"/>
                <w:sz w:val="32"/>
                <w:szCs w:val="32"/>
              </w:rPr>
            </w:pPr>
            <w:r w:rsidRPr="004D3897">
              <w:rPr>
                <w:rFonts w:cstheme="minorHAnsi"/>
                <w:sz w:val="32"/>
                <w:szCs w:val="32"/>
              </w:rPr>
              <w:t>10</w:t>
            </w:r>
          </w:p>
        </w:tc>
        <w:tc>
          <w:tcPr>
            <w:tcW w:w="0" w:type="auto"/>
            <w:hideMark/>
          </w:tcPr>
          <w:p w14:paraId="54C7620F" w14:textId="77777777" w:rsidR="00AA275E" w:rsidRPr="004D3897" w:rsidRDefault="00AA275E" w:rsidP="001B1659">
            <w:pPr>
              <w:spacing w:after="160" w:line="259" w:lineRule="auto"/>
              <w:rPr>
                <w:rFonts w:cstheme="minorHAnsi"/>
                <w:sz w:val="32"/>
                <w:szCs w:val="32"/>
              </w:rPr>
            </w:pPr>
            <w:r w:rsidRPr="004D3897">
              <w:rPr>
                <w:rFonts w:cstheme="minorHAnsi"/>
                <w:sz w:val="32"/>
                <w:szCs w:val="32"/>
              </w:rPr>
              <w:t>Notifications and Status Tracking</w:t>
            </w:r>
          </w:p>
        </w:tc>
        <w:tc>
          <w:tcPr>
            <w:tcW w:w="0" w:type="auto"/>
            <w:hideMark/>
          </w:tcPr>
          <w:p w14:paraId="0009B8D6" w14:textId="77777777" w:rsidR="00AA275E" w:rsidRPr="004D3897" w:rsidRDefault="00AA275E" w:rsidP="001B1659">
            <w:pPr>
              <w:spacing w:after="160" w:line="259" w:lineRule="auto"/>
              <w:rPr>
                <w:rFonts w:cstheme="minorHAnsi"/>
                <w:sz w:val="32"/>
                <w:szCs w:val="32"/>
              </w:rPr>
            </w:pPr>
            <w:r w:rsidRPr="004D3897">
              <w:rPr>
                <w:rFonts w:cstheme="minorHAnsi"/>
                <w:sz w:val="32"/>
                <w:szCs w:val="32"/>
              </w:rPr>
              <w:t>11</w:t>
            </w:r>
          </w:p>
        </w:tc>
      </w:tr>
      <w:tr w:rsidR="00AA275E" w:rsidRPr="004D3897" w14:paraId="1B7CCA33" w14:textId="77777777" w:rsidTr="001B1659">
        <w:tc>
          <w:tcPr>
            <w:tcW w:w="0" w:type="auto"/>
            <w:hideMark/>
          </w:tcPr>
          <w:p w14:paraId="1D608FE3" w14:textId="77777777" w:rsidR="00AA275E" w:rsidRPr="004D3897" w:rsidRDefault="00AA275E" w:rsidP="001B1659">
            <w:pPr>
              <w:spacing w:after="160" w:line="259" w:lineRule="auto"/>
              <w:rPr>
                <w:rFonts w:cstheme="minorHAnsi"/>
                <w:sz w:val="32"/>
                <w:szCs w:val="32"/>
              </w:rPr>
            </w:pPr>
            <w:r w:rsidRPr="004D3897">
              <w:rPr>
                <w:rFonts w:cstheme="minorHAnsi"/>
                <w:sz w:val="32"/>
                <w:szCs w:val="32"/>
              </w:rPr>
              <w:t>11</w:t>
            </w:r>
          </w:p>
        </w:tc>
        <w:tc>
          <w:tcPr>
            <w:tcW w:w="0" w:type="auto"/>
            <w:hideMark/>
          </w:tcPr>
          <w:p w14:paraId="1C7CC8B5" w14:textId="77777777" w:rsidR="00AA275E" w:rsidRPr="004D3897" w:rsidRDefault="00AA275E" w:rsidP="001B1659">
            <w:pPr>
              <w:spacing w:after="160" w:line="259" w:lineRule="auto"/>
              <w:rPr>
                <w:rFonts w:cstheme="minorHAnsi"/>
                <w:sz w:val="32"/>
                <w:szCs w:val="32"/>
              </w:rPr>
            </w:pPr>
            <w:r w:rsidRPr="004D3897">
              <w:rPr>
                <w:rFonts w:cstheme="minorHAnsi"/>
                <w:sz w:val="32"/>
                <w:szCs w:val="32"/>
              </w:rPr>
              <w:t>End-to-End Functional Flow</w:t>
            </w:r>
          </w:p>
        </w:tc>
        <w:tc>
          <w:tcPr>
            <w:tcW w:w="0" w:type="auto"/>
            <w:hideMark/>
          </w:tcPr>
          <w:p w14:paraId="7A2C95D3" w14:textId="77777777" w:rsidR="00AA275E" w:rsidRPr="004D3897" w:rsidRDefault="00AA275E" w:rsidP="001B1659">
            <w:pPr>
              <w:spacing w:after="160" w:line="259" w:lineRule="auto"/>
              <w:rPr>
                <w:rFonts w:cstheme="minorHAnsi"/>
                <w:sz w:val="32"/>
                <w:szCs w:val="32"/>
              </w:rPr>
            </w:pPr>
            <w:r w:rsidRPr="004D3897">
              <w:rPr>
                <w:rFonts w:cstheme="minorHAnsi"/>
                <w:sz w:val="32"/>
                <w:szCs w:val="32"/>
              </w:rPr>
              <w:t>12</w:t>
            </w:r>
          </w:p>
        </w:tc>
      </w:tr>
      <w:tr w:rsidR="00AA275E" w:rsidRPr="004D3897" w14:paraId="493E769D" w14:textId="77777777" w:rsidTr="001B1659">
        <w:tc>
          <w:tcPr>
            <w:tcW w:w="0" w:type="auto"/>
            <w:hideMark/>
          </w:tcPr>
          <w:p w14:paraId="1D65B476" w14:textId="77777777" w:rsidR="00AA275E" w:rsidRPr="004D3897" w:rsidRDefault="00AA275E" w:rsidP="001B1659">
            <w:pPr>
              <w:spacing w:after="160" w:line="259" w:lineRule="auto"/>
              <w:rPr>
                <w:rFonts w:cstheme="minorHAnsi"/>
                <w:sz w:val="32"/>
                <w:szCs w:val="32"/>
              </w:rPr>
            </w:pPr>
            <w:r w:rsidRPr="004D3897">
              <w:rPr>
                <w:rFonts w:cstheme="minorHAnsi"/>
                <w:sz w:val="32"/>
                <w:szCs w:val="32"/>
              </w:rPr>
              <w:t>12</w:t>
            </w:r>
          </w:p>
        </w:tc>
        <w:tc>
          <w:tcPr>
            <w:tcW w:w="0" w:type="auto"/>
            <w:hideMark/>
          </w:tcPr>
          <w:p w14:paraId="61C8D39A" w14:textId="77777777" w:rsidR="00AA275E" w:rsidRPr="004D3897" w:rsidRDefault="00AA275E" w:rsidP="001B1659">
            <w:pPr>
              <w:spacing w:after="160" w:line="259" w:lineRule="auto"/>
              <w:rPr>
                <w:rFonts w:cstheme="minorHAnsi"/>
                <w:sz w:val="32"/>
                <w:szCs w:val="32"/>
              </w:rPr>
            </w:pPr>
            <w:r w:rsidRPr="004D3897">
              <w:rPr>
                <w:rFonts w:cstheme="minorHAnsi"/>
                <w:sz w:val="32"/>
                <w:szCs w:val="32"/>
              </w:rPr>
              <w:t>Testing and Validation</w:t>
            </w:r>
          </w:p>
        </w:tc>
        <w:tc>
          <w:tcPr>
            <w:tcW w:w="0" w:type="auto"/>
            <w:hideMark/>
          </w:tcPr>
          <w:p w14:paraId="706AB8BF" w14:textId="77777777" w:rsidR="00AA275E" w:rsidRPr="004D3897" w:rsidRDefault="00AA275E" w:rsidP="001B1659">
            <w:pPr>
              <w:spacing w:after="160" w:line="259" w:lineRule="auto"/>
              <w:rPr>
                <w:rFonts w:cstheme="minorHAnsi"/>
                <w:sz w:val="32"/>
                <w:szCs w:val="32"/>
              </w:rPr>
            </w:pPr>
            <w:r w:rsidRPr="004D3897">
              <w:rPr>
                <w:rFonts w:cstheme="minorHAnsi"/>
                <w:sz w:val="32"/>
                <w:szCs w:val="32"/>
              </w:rPr>
              <w:t>13</w:t>
            </w:r>
          </w:p>
        </w:tc>
      </w:tr>
      <w:tr w:rsidR="00AA275E" w:rsidRPr="004D3897" w14:paraId="25452254" w14:textId="77777777" w:rsidTr="001B1659">
        <w:tc>
          <w:tcPr>
            <w:tcW w:w="0" w:type="auto"/>
            <w:hideMark/>
          </w:tcPr>
          <w:p w14:paraId="7C594F5B" w14:textId="77777777" w:rsidR="00AA275E" w:rsidRPr="004D3897" w:rsidRDefault="00AA275E" w:rsidP="001B1659">
            <w:pPr>
              <w:spacing w:after="160" w:line="259" w:lineRule="auto"/>
              <w:rPr>
                <w:rFonts w:cstheme="minorHAnsi"/>
                <w:sz w:val="32"/>
                <w:szCs w:val="32"/>
              </w:rPr>
            </w:pPr>
            <w:r w:rsidRPr="004D3897">
              <w:rPr>
                <w:rFonts w:cstheme="minorHAnsi"/>
                <w:sz w:val="32"/>
                <w:szCs w:val="32"/>
              </w:rPr>
              <w:t>13</w:t>
            </w:r>
          </w:p>
        </w:tc>
        <w:tc>
          <w:tcPr>
            <w:tcW w:w="0" w:type="auto"/>
            <w:hideMark/>
          </w:tcPr>
          <w:p w14:paraId="09464C99" w14:textId="77777777" w:rsidR="00AA275E" w:rsidRPr="004D3897" w:rsidRDefault="00AA275E" w:rsidP="001B1659">
            <w:pPr>
              <w:spacing w:after="160" w:line="259" w:lineRule="auto"/>
              <w:rPr>
                <w:rFonts w:cstheme="minorHAnsi"/>
                <w:sz w:val="32"/>
                <w:szCs w:val="32"/>
              </w:rPr>
            </w:pPr>
            <w:r w:rsidRPr="004D3897">
              <w:rPr>
                <w:rFonts w:cstheme="minorHAnsi"/>
                <w:sz w:val="32"/>
                <w:szCs w:val="32"/>
              </w:rPr>
              <w:t>Deployment, Documentation and Presentation</w:t>
            </w:r>
          </w:p>
        </w:tc>
        <w:tc>
          <w:tcPr>
            <w:tcW w:w="0" w:type="auto"/>
            <w:hideMark/>
          </w:tcPr>
          <w:p w14:paraId="68F54AD8" w14:textId="77777777" w:rsidR="00AA275E" w:rsidRPr="004D3897" w:rsidRDefault="00AA275E" w:rsidP="001B1659">
            <w:pPr>
              <w:spacing w:after="160" w:line="259" w:lineRule="auto"/>
              <w:rPr>
                <w:rFonts w:cstheme="minorHAnsi"/>
                <w:sz w:val="32"/>
                <w:szCs w:val="32"/>
              </w:rPr>
            </w:pPr>
            <w:r w:rsidRPr="004D3897">
              <w:rPr>
                <w:rFonts w:cstheme="minorHAnsi"/>
                <w:sz w:val="32"/>
                <w:szCs w:val="32"/>
              </w:rPr>
              <w:t>14</w:t>
            </w:r>
          </w:p>
        </w:tc>
      </w:tr>
      <w:tr w:rsidR="00AA275E" w:rsidRPr="004D3897" w14:paraId="79EE96AC" w14:textId="77777777" w:rsidTr="001B1659">
        <w:tc>
          <w:tcPr>
            <w:tcW w:w="0" w:type="auto"/>
            <w:hideMark/>
          </w:tcPr>
          <w:p w14:paraId="6842AC88" w14:textId="77777777" w:rsidR="00AA275E" w:rsidRPr="004D3897" w:rsidRDefault="00AA275E" w:rsidP="001B1659">
            <w:pPr>
              <w:spacing w:after="160" w:line="259" w:lineRule="auto"/>
              <w:rPr>
                <w:rFonts w:cstheme="minorHAnsi"/>
                <w:sz w:val="32"/>
                <w:szCs w:val="32"/>
              </w:rPr>
            </w:pPr>
            <w:r w:rsidRPr="004D3897">
              <w:rPr>
                <w:rFonts w:cstheme="minorHAnsi"/>
                <w:sz w:val="32"/>
                <w:szCs w:val="32"/>
              </w:rPr>
              <w:t>14</w:t>
            </w:r>
          </w:p>
        </w:tc>
        <w:tc>
          <w:tcPr>
            <w:tcW w:w="0" w:type="auto"/>
            <w:hideMark/>
          </w:tcPr>
          <w:p w14:paraId="60E1CA33" w14:textId="77777777" w:rsidR="00AA275E" w:rsidRPr="004D3897" w:rsidRDefault="00AA275E" w:rsidP="001B1659">
            <w:pPr>
              <w:spacing w:after="160" w:line="259" w:lineRule="auto"/>
              <w:rPr>
                <w:rFonts w:cstheme="minorHAnsi"/>
                <w:sz w:val="32"/>
                <w:szCs w:val="32"/>
              </w:rPr>
            </w:pPr>
            <w:r w:rsidRPr="004D3897">
              <w:rPr>
                <w:rFonts w:cstheme="minorHAnsi"/>
                <w:sz w:val="32"/>
                <w:szCs w:val="32"/>
              </w:rPr>
              <w:t>Conclusion and Future Enhancements</w:t>
            </w:r>
          </w:p>
        </w:tc>
        <w:tc>
          <w:tcPr>
            <w:tcW w:w="0" w:type="auto"/>
            <w:hideMark/>
          </w:tcPr>
          <w:p w14:paraId="5116FCD7" w14:textId="77777777" w:rsidR="00AA275E" w:rsidRPr="004D3897" w:rsidRDefault="00AA275E" w:rsidP="001B1659">
            <w:pPr>
              <w:spacing w:after="160" w:line="259" w:lineRule="auto"/>
              <w:rPr>
                <w:rFonts w:cstheme="minorHAnsi"/>
                <w:sz w:val="32"/>
                <w:szCs w:val="32"/>
              </w:rPr>
            </w:pPr>
            <w:r w:rsidRPr="004D3897">
              <w:rPr>
                <w:rFonts w:cstheme="minorHAnsi"/>
                <w:sz w:val="32"/>
                <w:szCs w:val="32"/>
              </w:rPr>
              <w:t>1</w:t>
            </w:r>
            <w:r>
              <w:rPr>
                <w:rFonts w:cstheme="minorHAnsi"/>
                <w:sz w:val="32"/>
                <w:szCs w:val="32"/>
              </w:rPr>
              <w:t>4</w:t>
            </w:r>
          </w:p>
        </w:tc>
      </w:tr>
    </w:tbl>
    <w:p w14:paraId="6878538C" w14:textId="77777777" w:rsidR="00AA275E" w:rsidRDefault="00AA275E">
      <w:pPr>
        <w:pStyle w:val="Heading1"/>
      </w:pPr>
    </w:p>
    <w:p w14:paraId="47925234" w14:textId="77777777" w:rsidR="00AA275E" w:rsidRDefault="00AA275E">
      <w:pPr>
        <w:pStyle w:val="Heading1"/>
      </w:pPr>
    </w:p>
    <w:p w14:paraId="73710F21" w14:textId="77777777" w:rsidR="00AA275E" w:rsidRDefault="00AA275E">
      <w:pPr>
        <w:pStyle w:val="Heading1"/>
      </w:pPr>
    </w:p>
    <w:p w14:paraId="679A408D" w14:textId="77777777" w:rsidR="00AA275E" w:rsidRDefault="00AA275E">
      <w:pPr>
        <w:pStyle w:val="Heading1"/>
      </w:pPr>
    </w:p>
    <w:p w14:paraId="6A6D8265" w14:textId="77777777" w:rsidR="00AA275E" w:rsidRDefault="00AA275E" w:rsidP="00AA275E"/>
    <w:p w14:paraId="07E454D1" w14:textId="77777777" w:rsidR="00AA275E" w:rsidRPr="00AA275E" w:rsidRDefault="00AA275E" w:rsidP="00AA275E"/>
    <w:p w14:paraId="6B6CC592" w14:textId="4ADEFCEF" w:rsidR="007866FE" w:rsidRPr="00AA275E" w:rsidRDefault="00D8685C" w:rsidP="00AA275E">
      <w:pPr>
        <w:rPr>
          <w:b/>
          <w:bCs/>
          <w:color w:val="4F81BD" w:themeColor="accent1"/>
          <w:sz w:val="24"/>
          <w:szCs w:val="24"/>
        </w:rPr>
      </w:pPr>
      <w:r w:rsidRPr="00AA275E">
        <w:rPr>
          <w:b/>
          <w:bCs/>
          <w:color w:val="4F81BD" w:themeColor="accent1"/>
          <w:sz w:val="24"/>
          <w:szCs w:val="24"/>
        </w:rPr>
        <w:lastRenderedPageBreak/>
        <w:t>1. Project Overview</w:t>
      </w:r>
    </w:p>
    <w:p w14:paraId="46E45C5D" w14:textId="77777777" w:rsidR="007866FE" w:rsidRDefault="00D8685C" w:rsidP="00AA275E">
      <w:r>
        <w:t>The Licensed Software Installation Request project provides a structured and automated way for employees to request installation of licensed software through the ServiceNow Service Catalog. The solution manages the request from submission through license validation, approval, fulfillment, notification, and closure.</w:t>
      </w:r>
    </w:p>
    <w:p w14:paraId="41B82C09" w14:textId="77777777" w:rsidR="007866FE" w:rsidRDefault="00D8685C" w:rsidP="00AA275E">
      <w:r>
        <w:t>Employees can submit licensed software requests through the Service Catalog.</w:t>
      </w:r>
    </w:p>
    <w:p w14:paraId="517E1D5A" w14:textId="77777777" w:rsidR="007866FE" w:rsidRDefault="00D8685C" w:rsidP="00AA275E">
      <w:r>
        <w:t>Required software, employee, device, business, urgency, and license information is captured.</w:t>
      </w:r>
    </w:p>
    <w:p w14:paraId="6E38D57E" w14:textId="77777777" w:rsidR="007866FE" w:rsidRDefault="00D8685C" w:rsidP="00AA275E">
      <w:r>
        <w:t>ServiceNow creates Request and Requested Item records.</w:t>
      </w:r>
    </w:p>
    <w:p w14:paraId="15632DC6" w14:textId="77777777" w:rsidR="007866FE" w:rsidRDefault="00D8685C" w:rsidP="00AA275E">
      <w:r>
        <w:t>The workflow retrieves catalog variables and checks license availability.</w:t>
      </w:r>
    </w:p>
    <w:p w14:paraId="18DFC718" w14:textId="77777777" w:rsidR="007866FE" w:rsidRDefault="00D8685C" w:rsidP="00AA275E">
      <w:r>
        <w:t>Approved requests generate a Catalog Task for the Software Support Team.</w:t>
      </w:r>
    </w:p>
    <w:p w14:paraId="5BE5A61B" w14:textId="77777777" w:rsidR="007866FE" w:rsidRDefault="00D8685C" w:rsidP="00AA275E">
      <w:r>
        <w:t>Notifications and SLAs provide process visibility and time-based monitoring.</w:t>
      </w:r>
    </w:p>
    <w:p w14:paraId="1422311A" w14:textId="77777777" w:rsidR="007866FE" w:rsidRDefault="00D8685C" w:rsidP="00AA275E">
      <w:r>
        <w:t>Dashboard and Update Set configuration support reporting and deployment.</w:t>
      </w:r>
    </w:p>
    <w:p w14:paraId="7EC27D5F" w14:textId="77777777" w:rsidR="007866FE" w:rsidRPr="00AA275E" w:rsidRDefault="00D8685C" w:rsidP="00AA275E">
      <w:pPr>
        <w:rPr>
          <w:b/>
          <w:bCs/>
          <w:color w:val="4F81BD" w:themeColor="accent1"/>
          <w:sz w:val="24"/>
          <w:szCs w:val="24"/>
        </w:rPr>
      </w:pPr>
      <w:r w:rsidRPr="00AA275E">
        <w:rPr>
          <w:b/>
          <w:bCs/>
          <w:color w:val="4F81BD" w:themeColor="accent1"/>
          <w:sz w:val="24"/>
          <w:szCs w:val="24"/>
        </w:rPr>
        <w:t>2. Problem Statement and Objectives</w:t>
      </w:r>
    </w:p>
    <w:p w14:paraId="065097EE" w14:textId="77777777" w:rsidR="007866FE" w:rsidRDefault="00D8685C" w:rsidP="00AA275E">
      <w:r>
        <w:t>Software installation requests can become difficult to control when they are submitted through unstructured channels. This project provides a centralized ServiceNow process for collecting complete request information, validating licensing, obtaining approval, creating fulfillment tasks, and communicating progress.</w:t>
      </w:r>
    </w:p>
    <w:p w14:paraId="5CE14706" w14:textId="77777777" w:rsidR="007866FE" w:rsidRDefault="00D8685C" w:rsidP="00AA275E">
      <w:r>
        <w:t>Objectives</w:t>
      </w:r>
    </w:p>
    <w:p w14:paraId="496E888C" w14:textId="77777777" w:rsidR="007866FE" w:rsidRDefault="00D8685C" w:rsidP="00AA275E">
      <w:r>
        <w:t>Create a centralized Licensed Software Installation Request Catalog Item.</w:t>
      </w:r>
    </w:p>
    <w:p w14:paraId="307934C2" w14:textId="77777777" w:rsidR="007866FE" w:rsidRDefault="00D8685C" w:rsidP="00AA275E">
      <w:r>
        <w:t>Capture complete request information using structured catalog variables.</w:t>
      </w:r>
    </w:p>
    <w:p w14:paraId="34E9BE69" w14:textId="77777777" w:rsidR="007866FE" w:rsidRDefault="00D8685C" w:rsidP="00AA275E">
      <w:r>
        <w:t>Automate license validation and approval.</w:t>
      </w:r>
    </w:p>
    <w:p w14:paraId="063A8403" w14:textId="77777777" w:rsidR="007866FE" w:rsidRDefault="00D8685C" w:rsidP="00AA275E">
      <w:r>
        <w:t>Create software installation tasks automatically after approval.</w:t>
      </w:r>
    </w:p>
    <w:p w14:paraId="0DE70D9B" w14:textId="77777777" w:rsidR="007866FE" w:rsidRDefault="00D8685C" w:rsidP="00AA275E">
      <w:r>
        <w:t>Route fulfillment work to the Software Support Team.</w:t>
      </w:r>
    </w:p>
    <w:p w14:paraId="7401B4B8" w14:textId="77777777" w:rsidR="007866FE" w:rsidRDefault="00D8685C">
      <w:pPr>
        <w:pStyle w:val="ListBullet"/>
      </w:pPr>
      <w:r>
        <w:t>Monitor processing time using SLAs.</w:t>
      </w:r>
    </w:p>
    <w:p w14:paraId="007EE6A4" w14:textId="77777777" w:rsidR="007866FE" w:rsidRDefault="00D8685C">
      <w:pPr>
        <w:pStyle w:val="ListBullet"/>
      </w:pPr>
      <w:r>
        <w:t>Send notifications at important stages.</w:t>
      </w:r>
    </w:p>
    <w:p w14:paraId="1F62D55B" w14:textId="77777777" w:rsidR="007866FE" w:rsidRDefault="00D8685C">
      <w:pPr>
        <w:pStyle w:val="ListBullet"/>
      </w:pPr>
      <w:r>
        <w:t>Provide dashboard visibility and controlled deployment through Update Sets.</w:t>
      </w:r>
    </w:p>
    <w:p w14:paraId="2D9FCB3E" w14:textId="77777777" w:rsidR="007866FE" w:rsidRDefault="00D8685C">
      <w:pPr>
        <w:pStyle w:val="Heading1"/>
      </w:pPr>
      <w:r>
        <w:t>3. Application and Data Architecture</w:t>
      </w:r>
    </w:p>
    <w:p w14:paraId="6644DDEE" w14:textId="77777777" w:rsidR="007866FE" w:rsidRDefault="00D8685C">
      <w:r>
        <w:t>The solution is developed on ServiceNow using Service Catalog, Requested Item records, workflow automation, approvals, Catalog Tasks, notifications, SLAs, dashboard reporting, and security controls.</w:t>
      </w:r>
    </w:p>
    <w:p w14:paraId="7B02D1D4" w14:textId="77777777" w:rsidR="007866FE" w:rsidRDefault="00D8685C">
      <w:r>
        <w:t>Application flow:</w:t>
      </w:r>
    </w:p>
    <w:p w14:paraId="3638BCC9" w14:textId="77777777" w:rsidR="007866FE" w:rsidRDefault="00D8685C">
      <w:pPr>
        <w:jc w:val="center"/>
      </w:pPr>
      <w:r>
        <w:rPr>
          <w:b/>
        </w:rPr>
        <w:t>Catalog Item → REQ/RITM → Catalog Variables → License Validation → Approval → Software Asset Approval → Catalog Task → Fulfillment → Notification → Closure</w:t>
      </w:r>
    </w:p>
    <w:tbl>
      <w:tblPr>
        <w:tblStyle w:val="TableGrid"/>
        <w:tblW w:w="0" w:type="auto"/>
        <w:jc w:val="center"/>
        <w:tblLook w:val="04A0" w:firstRow="1" w:lastRow="0" w:firstColumn="1" w:lastColumn="0" w:noHBand="0" w:noVBand="1"/>
      </w:tblPr>
      <w:tblGrid>
        <w:gridCol w:w="4963"/>
        <w:gridCol w:w="4963"/>
      </w:tblGrid>
      <w:tr w:rsidR="007866FE" w14:paraId="05B4A34A" w14:textId="77777777">
        <w:trPr>
          <w:jc w:val="center"/>
        </w:trPr>
        <w:tc>
          <w:tcPr>
            <w:tcW w:w="4968" w:type="dxa"/>
          </w:tcPr>
          <w:p w14:paraId="39AF2DC8" w14:textId="77777777" w:rsidR="007866FE" w:rsidRDefault="00D8685C">
            <w:r>
              <w:lastRenderedPageBreak/>
              <w:t>Component</w:t>
            </w:r>
          </w:p>
        </w:tc>
        <w:tc>
          <w:tcPr>
            <w:tcW w:w="4968" w:type="dxa"/>
          </w:tcPr>
          <w:p w14:paraId="107C256E" w14:textId="77777777" w:rsidR="007866FE" w:rsidRDefault="00D8685C">
            <w:r>
              <w:t>Purpose</w:t>
            </w:r>
          </w:p>
        </w:tc>
      </w:tr>
      <w:tr w:rsidR="007866FE" w14:paraId="09AFC592" w14:textId="77777777">
        <w:trPr>
          <w:jc w:val="center"/>
        </w:trPr>
        <w:tc>
          <w:tcPr>
            <w:tcW w:w="4968" w:type="dxa"/>
          </w:tcPr>
          <w:p w14:paraId="7DE8F571" w14:textId="77777777" w:rsidR="007866FE" w:rsidRDefault="00D8685C">
            <w:r>
              <w:t>Service Catalog</w:t>
            </w:r>
          </w:p>
        </w:tc>
        <w:tc>
          <w:tcPr>
            <w:tcW w:w="4968" w:type="dxa"/>
          </w:tcPr>
          <w:p w14:paraId="6D1CECA7" w14:textId="77777777" w:rsidR="007866FE" w:rsidRDefault="00D8685C">
            <w:r>
              <w:t>Employee-facing request entry point.</w:t>
            </w:r>
          </w:p>
        </w:tc>
      </w:tr>
      <w:tr w:rsidR="007866FE" w14:paraId="4DA8F325" w14:textId="77777777">
        <w:trPr>
          <w:jc w:val="center"/>
        </w:trPr>
        <w:tc>
          <w:tcPr>
            <w:tcW w:w="4968" w:type="dxa"/>
          </w:tcPr>
          <w:p w14:paraId="373B321B" w14:textId="77777777" w:rsidR="007866FE" w:rsidRDefault="00D8685C">
            <w:r>
              <w:t>Catalog Variables</w:t>
            </w:r>
          </w:p>
        </w:tc>
        <w:tc>
          <w:tcPr>
            <w:tcW w:w="4968" w:type="dxa"/>
          </w:tcPr>
          <w:p w14:paraId="74FDF4E5" w14:textId="77777777" w:rsidR="007866FE" w:rsidRDefault="00D8685C">
            <w:r>
              <w:t>Capture software and installation requirements.</w:t>
            </w:r>
          </w:p>
        </w:tc>
      </w:tr>
      <w:tr w:rsidR="007866FE" w14:paraId="63C4F261" w14:textId="77777777">
        <w:trPr>
          <w:jc w:val="center"/>
        </w:trPr>
        <w:tc>
          <w:tcPr>
            <w:tcW w:w="4968" w:type="dxa"/>
          </w:tcPr>
          <w:p w14:paraId="6584B951" w14:textId="77777777" w:rsidR="007866FE" w:rsidRDefault="00D8685C">
            <w:r>
              <w:t>UI Policies / Client Scripts</w:t>
            </w:r>
          </w:p>
        </w:tc>
        <w:tc>
          <w:tcPr>
            <w:tcW w:w="4968" w:type="dxa"/>
          </w:tcPr>
          <w:p w14:paraId="2FC64154" w14:textId="77777777" w:rsidR="007866FE" w:rsidRDefault="00D8685C">
            <w:r>
              <w:t>Control form behavior and validation.</w:t>
            </w:r>
          </w:p>
        </w:tc>
      </w:tr>
      <w:tr w:rsidR="007866FE" w14:paraId="5E25CD61" w14:textId="77777777">
        <w:trPr>
          <w:jc w:val="center"/>
        </w:trPr>
        <w:tc>
          <w:tcPr>
            <w:tcW w:w="4968" w:type="dxa"/>
          </w:tcPr>
          <w:p w14:paraId="15935C4A" w14:textId="77777777" w:rsidR="007866FE" w:rsidRDefault="00D8685C">
            <w:r>
              <w:t>Workflow / Flow Designer</w:t>
            </w:r>
          </w:p>
        </w:tc>
        <w:tc>
          <w:tcPr>
            <w:tcW w:w="4968" w:type="dxa"/>
          </w:tcPr>
          <w:p w14:paraId="51484FAF" w14:textId="77777777" w:rsidR="007866FE" w:rsidRDefault="00D8685C">
            <w:r>
              <w:t>Automate processing and decisions.</w:t>
            </w:r>
          </w:p>
        </w:tc>
      </w:tr>
      <w:tr w:rsidR="007866FE" w14:paraId="64040EAD" w14:textId="77777777">
        <w:trPr>
          <w:jc w:val="center"/>
        </w:trPr>
        <w:tc>
          <w:tcPr>
            <w:tcW w:w="4968" w:type="dxa"/>
          </w:tcPr>
          <w:p w14:paraId="6B44F626" w14:textId="77777777" w:rsidR="007866FE" w:rsidRDefault="00D8685C">
            <w:r>
              <w:t>License Validation</w:t>
            </w:r>
          </w:p>
        </w:tc>
        <w:tc>
          <w:tcPr>
            <w:tcW w:w="4968" w:type="dxa"/>
          </w:tcPr>
          <w:p w14:paraId="4FA40FEE" w14:textId="77777777" w:rsidR="007866FE" w:rsidRDefault="00D8685C">
            <w:r>
              <w:t>Check requested software licensing.</w:t>
            </w:r>
          </w:p>
        </w:tc>
      </w:tr>
      <w:tr w:rsidR="007866FE" w14:paraId="58EDF75E" w14:textId="77777777">
        <w:trPr>
          <w:jc w:val="center"/>
        </w:trPr>
        <w:tc>
          <w:tcPr>
            <w:tcW w:w="4968" w:type="dxa"/>
          </w:tcPr>
          <w:p w14:paraId="0AB3EE4C" w14:textId="77777777" w:rsidR="007866FE" w:rsidRDefault="00D8685C">
            <w:r>
              <w:t>Approval</w:t>
            </w:r>
          </w:p>
        </w:tc>
        <w:tc>
          <w:tcPr>
            <w:tcW w:w="4968" w:type="dxa"/>
          </w:tcPr>
          <w:p w14:paraId="33C99F38" w14:textId="77777777" w:rsidR="007866FE" w:rsidRDefault="00D8685C">
            <w:r>
              <w:t>Control whether request may proceed.</w:t>
            </w:r>
          </w:p>
        </w:tc>
      </w:tr>
      <w:tr w:rsidR="007866FE" w14:paraId="016FEEF6" w14:textId="77777777">
        <w:trPr>
          <w:jc w:val="center"/>
        </w:trPr>
        <w:tc>
          <w:tcPr>
            <w:tcW w:w="4968" w:type="dxa"/>
          </w:tcPr>
          <w:p w14:paraId="3C37AAB0" w14:textId="77777777" w:rsidR="007866FE" w:rsidRDefault="00D8685C">
            <w:r>
              <w:t>Catalog Task</w:t>
            </w:r>
          </w:p>
        </w:tc>
        <w:tc>
          <w:tcPr>
            <w:tcW w:w="4968" w:type="dxa"/>
          </w:tcPr>
          <w:p w14:paraId="3E9BFE1A" w14:textId="77777777" w:rsidR="007866FE" w:rsidRDefault="00D8685C">
            <w:r>
              <w:t>Provide fulfillment work item.</w:t>
            </w:r>
          </w:p>
        </w:tc>
      </w:tr>
      <w:tr w:rsidR="007866FE" w14:paraId="51D40D11" w14:textId="77777777">
        <w:trPr>
          <w:jc w:val="center"/>
        </w:trPr>
        <w:tc>
          <w:tcPr>
            <w:tcW w:w="4968" w:type="dxa"/>
          </w:tcPr>
          <w:p w14:paraId="3E2EF9BB" w14:textId="77777777" w:rsidR="007866FE" w:rsidRDefault="00D8685C">
            <w:r>
              <w:t>Assignment Group</w:t>
            </w:r>
          </w:p>
        </w:tc>
        <w:tc>
          <w:tcPr>
            <w:tcW w:w="4968" w:type="dxa"/>
          </w:tcPr>
          <w:p w14:paraId="2B2F54C6" w14:textId="77777777" w:rsidR="007866FE" w:rsidRDefault="00D8685C">
            <w:r>
              <w:t>Route task to Software Support Team.</w:t>
            </w:r>
          </w:p>
        </w:tc>
      </w:tr>
      <w:tr w:rsidR="007866FE" w14:paraId="71701D5E" w14:textId="77777777">
        <w:trPr>
          <w:jc w:val="center"/>
        </w:trPr>
        <w:tc>
          <w:tcPr>
            <w:tcW w:w="4968" w:type="dxa"/>
          </w:tcPr>
          <w:p w14:paraId="4F06168C" w14:textId="77777777" w:rsidR="007866FE" w:rsidRDefault="00D8685C">
            <w:r>
              <w:t>Notifications</w:t>
            </w:r>
          </w:p>
        </w:tc>
        <w:tc>
          <w:tcPr>
            <w:tcW w:w="4968" w:type="dxa"/>
          </w:tcPr>
          <w:p w14:paraId="379BDCBD" w14:textId="77777777" w:rsidR="007866FE" w:rsidRDefault="00D8685C">
            <w:r>
              <w:t>Communicate key events.</w:t>
            </w:r>
          </w:p>
        </w:tc>
      </w:tr>
      <w:tr w:rsidR="007866FE" w14:paraId="2864F33A" w14:textId="77777777">
        <w:trPr>
          <w:jc w:val="center"/>
        </w:trPr>
        <w:tc>
          <w:tcPr>
            <w:tcW w:w="4968" w:type="dxa"/>
          </w:tcPr>
          <w:p w14:paraId="75238FC3" w14:textId="77777777" w:rsidR="007866FE" w:rsidRDefault="00D8685C">
            <w:r>
              <w:t>Dashboard</w:t>
            </w:r>
          </w:p>
        </w:tc>
        <w:tc>
          <w:tcPr>
            <w:tcW w:w="4968" w:type="dxa"/>
          </w:tcPr>
          <w:p w14:paraId="704F2C57" w14:textId="77777777" w:rsidR="007866FE" w:rsidRDefault="00D8685C">
            <w:r>
              <w:t>Provide operational visibility.</w:t>
            </w:r>
          </w:p>
        </w:tc>
      </w:tr>
      <w:tr w:rsidR="007866FE" w14:paraId="46A5C83F" w14:textId="77777777">
        <w:trPr>
          <w:jc w:val="center"/>
        </w:trPr>
        <w:tc>
          <w:tcPr>
            <w:tcW w:w="4968" w:type="dxa"/>
          </w:tcPr>
          <w:p w14:paraId="43D3C805" w14:textId="77777777" w:rsidR="007866FE" w:rsidRDefault="00D8685C">
            <w:r>
              <w:t>Update Set</w:t>
            </w:r>
          </w:p>
        </w:tc>
        <w:tc>
          <w:tcPr>
            <w:tcW w:w="4968" w:type="dxa"/>
          </w:tcPr>
          <w:p w14:paraId="2EAD3A64" w14:textId="77777777" w:rsidR="007866FE" w:rsidRDefault="00D8685C">
            <w:r>
              <w:t>Package configuration for deployment.</w:t>
            </w:r>
          </w:p>
        </w:tc>
      </w:tr>
    </w:tbl>
    <w:p w14:paraId="61000262" w14:textId="77777777" w:rsidR="007866FE" w:rsidRDefault="00D8685C">
      <w:pPr>
        <w:pStyle w:val="Heading1"/>
      </w:pPr>
      <w:r>
        <w:t>4. Requirement Analysis and Planning</w:t>
      </w:r>
    </w:p>
    <w:p w14:paraId="58686036" w14:textId="77777777" w:rsidR="007866FE" w:rsidRDefault="00D8685C">
      <w:r>
        <w:t>The project requirements were identified to automate the complete licensed software installation process.</w:t>
      </w:r>
    </w:p>
    <w:p w14:paraId="373FE610" w14:textId="77777777" w:rsidR="007866FE" w:rsidRDefault="00D8685C">
      <w:pPr>
        <w:pStyle w:val="Heading2"/>
      </w:pPr>
      <w:r>
        <w:t>Functional Requirements</w:t>
      </w:r>
    </w:p>
    <w:p w14:paraId="2969C39D" w14:textId="77777777" w:rsidR="007866FE" w:rsidRDefault="00D8685C">
      <w:pPr>
        <w:pStyle w:val="ListBullet"/>
      </w:pPr>
      <w:r>
        <w:t>Users submit requests through the Service Catalog.</w:t>
      </w:r>
    </w:p>
    <w:p w14:paraId="598222AB" w14:textId="77777777" w:rsidR="007866FE" w:rsidRDefault="00D8685C">
      <w:pPr>
        <w:pStyle w:val="ListBullet"/>
      </w:pPr>
      <w:r>
        <w:t>Required details are captured using catalog variables.</w:t>
      </w:r>
    </w:p>
    <w:p w14:paraId="7078E2A5" w14:textId="77777777" w:rsidR="007866FE" w:rsidRDefault="00D8685C">
      <w:pPr>
        <w:pStyle w:val="ListBullet"/>
      </w:pPr>
      <w:r>
        <w:t>REQ and RITM records are created.</w:t>
      </w:r>
    </w:p>
    <w:p w14:paraId="689BBCB0" w14:textId="77777777" w:rsidR="007866FE" w:rsidRDefault="00D8685C">
      <w:pPr>
        <w:pStyle w:val="ListBullet"/>
      </w:pPr>
      <w:r>
        <w:t>License availability is validated.</w:t>
      </w:r>
    </w:p>
    <w:p w14:paraId="39A2A9BE" w14:textId="77777777" w:rsidR="007866FE" w:rsidRDefault="00D8685C">
      <w:pPr>
        <w:pStyle w:val="ListBullet"/>
      </w:pPr>
      <w:r>
        <w:t>Approval is obtained before fulfillment.</w:t>
      </w:r>
    </w:p>
    <w:p w14:paraId="3056B6E4" w14:textId="77777777" w:rsidR="007866FE" w:rsidRDefault="00D8685C">
      <w:pPr>
        <w:pStyle w:val="ListBullet"/>
      </w:pPr>
      <w:r>
        <w:t>Approved requests create a Catalog Task.</w:t>
      </w:r>
    </w:p>
    <w:p w14:paraId="09B30CA4" w14:textId="77777777" w:rsidR="007866FE" w:rsidRDefault="00D8685C">
      <w:pPr>
        <w:pStyle w:val="ListBullet"/>
      </w:pPr>
      <w:r>
        <w:t>Tasks are assigned to Software Support Team.</w:t>
      </w:r>
    </w:p>
    <w:p w14:paraId="34F8B1D1" w14:textId="77777777" w:rsidR="007866FE" w:rsidRDefault="00D8685C">
      <w:pPr>
        <w:pStyle w:val="ListBullet"/>
      </w:pPr>
      <w:r>
        <w:t>Users receive status and completion notifications.</w:t>
      </w:r>
    </w:p>
    <w:p w14:paraId="43CA6848" w14:textId="77777777" w:rsidR="007866FE" w:rsidRDefault="00D8685C">
      <w:pPr>
        <w:pStyle w:val="ListBullet"/>
      </w:pPr>
      <w:r>
        <w:t>SLAs support priority-based processing.</w:t>
      </w:r>
    </w:p>
    <w:p w14:paraId="470F6554" w14:textId="77777777" w:rsidR="007866FE" w:rsidRDefault="00D8685C">
      <w:pPr>
        <w:pStyle w:val="ListBullet"/>
      </w:pPr>
      <w:r>
        <w:t>Access is controlled using roles and ACLs.</w:t>
      </w:r>
    </w:p>
    <w:p w14:paraId="34AF12D2" w14:textId="77777777" w:rsidR="007866FE" w:rsidRDefault="00D8685C">
      <w:r>
        <w:t>Planning covered catalog configuration, form customization, UI logic, workflow automation, approval and license validation, task and notification configuration, testing, security, deployment, and documentation.</w:t>
      </w:r>
    </w:p>
    <w:p w14:paraId="3B71CAD2" w14:textId="77777777" w:rsidR="007866FE" w:rsidRDefault="00D8685C">
      <w:pPr>
        <w:pStyle w:val="Heading1"/>
      </w:pPr>
      <w:r>
        <w:t>5. Catalog Item and Variable Configuration</w:t>
      </w:r>
    </w:p>
    <w:p w14:paraId="177EAD8A" w14:textId="77777777" w:rsidR="007866FE" w:rsidRDefault="00D8685C">
      <w:r>
        <w:t>A dedicated Licensed Software Installation Request Catalog Item was configured to allow employees to submit software installation requests.</w:t>
      </w:r>
    </w:p>
    <w:tbl>
      <w:tblPr>
        <w:tblStyle w:val="TableGrid"/>
        <w:tblW w:w="0" w:type="auto"/>
        <w:jc w:val="center"/>
        <w:tblLook w:val="04A0" w:firstRow="1" w:lastRow="0" w:firstColumn="1" w:lastColumn="0" w:noHBand="0" w:noVBand="1"/>
      </w:tblPr>
      <w:tblGrid>
        <w:gridCol w:w="4963"/>
        <w:gridCol w:w="4963"/>
      </w:tblGrid>
      <w:tr w:rsidR="007866FE" w14:paraId="2957F67A" w14:textId="77777777">
        <w:trPr>
          <w:jc w:val="center"/>
        </w:trPr>
        <w:tc>
          <w:tcPr>
            <w:tcW w:w="4968" w:type="dxa"/>
          </w:tcPr>
          <w:p w14:paraId="71D4330A" w14:textId="77777777" w:rsidR="007866FE" w:rsidRDefault="00D8685C">
            <w:r>
              <w:t>Variable</w:t>
            </w:r>
          </w:p>
        </w:tc>
        <w:tc>
          <w:tcPr>
            <w:tcW w:w="4968" w:type="dxa"/>
          </w:tcPr>
          <w:p w14:paraId="74B6F167" w14:textId="77777777" w:rsidR="007866FE" w:rsidRDefault="00D8685C">
            <w:r>
              <w:t>Purpose</w:t>
            </w:r>
          </w:p>
        </w:tc>
      </w:tr>
      <w:tr w:rsidR="007866FE" w14:paraId="6D231BF8" w14:textId="77777777">
        <w:trPr>
          <w:jc w:val="center"/>
        </w:trPr>
        <w:tc>
          <w:tcPr>
            <w:tcW w:w="4968" w:type="dxa"/>
          </w:tcPr>
          <w:p w14:paraId="2E977C1D" w14:textId="77777777" w:rsidR="007866FE" w:rsidRDefault="00D8685C">
            <w:r>
              <w:t>Which software do you want?</w:t>
            </w:r>
          </w:p>
        </w:tc>
        <w:tc>
          <w:tcPr>
            <w:tcW w:w="4968" w:type="dxa"/>
          </w:tcPr>
          <w:p w14:paraId="04813D8E" w14:textId="77777777" w:rsidR="007866FE" w:rsidRDefault="00D8685C">
            <w:r>
              <w:t>Requested software.</w:t>
            </w:r>
          </w:p>
        </w:tc>
      </w:tr>
      <w:tr w:rsidR="007866FE" w14:paraId="010D59D6" w14:textId="77777777">
        <w:trPr>
          <w:jc w:val="center"/>
        </w:trPr>
        <w:tc>
          <w:tcPr>
            <w:tcW w:w="4968" w:type="dxa"/>
          </w:tcPr>
          <w:p w14:paraId="76F4D973" w14:textId="77777777" w:rsidR="007866FE" w:rsidRDefault="00D8685C">
            <w:r>
              <w:t>Which software version you want?</w:t>
            </w:r>
          </w:p>
        </w:tc>
        <w:tc>
          <w:tcPr>
            <w:tcW w:w="4968" w:type="dxa"/>
          </w:tcPr>
          <w:p w14:paraId="2A470165" w14:textId="77777777" w:rsidR="007866FE" w:rsidRDefault="00D8685C">
            <w:r>
              <w:t>Required version.</w:t>
            </w:r>
          </w:p>
        </w:tc>
      </w:tr>
      <w:tr w:rsidR="007866FE" w14:paraId="01AB87AF" w14:textId="77777777">
        <w:trPr>
          <w:jc w:val="center"/>
        </w:trPr>
        <w:tc>
          <w:tcPr>
            <w:tcW w:w="4968" w:type="dxa"/>
          </w:tcPr>
          <w:p w14:paraId="783C078F" w14:textId="77777777" w:rsidR="007866FE" w:rsidRDefault="00D8685C">
            <w:r>
              <w:t>Business Justification</w:t>
            </w:r>
          </w:p>
        </w:tc>
        <w:tc>
          <w:tcPr>
            <w:tcW w:w="4968" w:type="dxa"/>
          </w:tcPr>
          <w:p w14:paraId="31FAE838" w14:textId="77777777" w:rsidR="007866FE" w:rsidRDefault="00D8685C">
            <w:r>
              <w:t>Business need.</w:t>
            </w:r>
          </w:p>
        </w:tc>
      </w:tr>
      <w:tr w:rsidR="007866FE" w14:paraId="6E0EED93" w14:textId="77777777">
        <w:trPr>
          <w:jc w:val="center"/>
        </w:trPr>
        <w:tc>
          <w:tcPr>
            <w:tcW w:w="4968" w:type="dxa"/>
          </w:tcPr>
          <w:p w14:paraId="2C810829" w14:textId="77777777" w:rsidR="007866FE" w:rsidRDefault="00D8685C">
            <w:r>
              <w:t>By which date you need it?</w:t>
            </w:r>
          </w:p>
        </w:tc>
        <w:tc>
          <w:tcPr>
            <w:tcW w:w="4968" w:type="dxa"/>
          </w:tcPr>
          <w:p w14:paraId="6D22E097" w14:textId="77777777" w:rsidR="007866FE" w:rsidRDefault="00D8685C">
            <w:r>
              <w:t>Required installation date.</w:t>
            </w:r>
          </w:p>
        </w:tc>
      </w:tr>
      <w:tr w:rsidR="007866FE" w14:paraId="5D70CDEF" w14:textId="77777777">
        <w:trPr>
          <w:jc w:val="center"/>
        </w:trPr>
        <w:tc>
          <w:tcPr>
            <w:tcW w:w="4968" w:type="dxa"/>
          </w:tcPr>
          <w:p w14:paraId="4DBD0FD2" w14:textId="77777777" w:rsidR="007866FE" w:rsidRDefault="00D8685C">
            <w:r>
              <w:t>Enter employee name</w:t>
            </w:r>
          </w:p>
        </w:tc>
        <w:tc>
          <w:tcPr>
            <w:tcW w:w="4968" w:type="dxa"/>
          </w:tcPr>
          <w:p w14:paraId="6914C906" w14:textId="77777777" w:rsidR="007866FE" w:rsidRDefault="00D8685C">
            <w:r>
              <w:t>Employee identification.</w:t>
            </w:r>
          </w:p>
        </w:tc>
      </w:tr>
      <w:tr w:rsidR="007866FE" w14:paraId="6AE544D3" w14:textId="77777777">
        <w:trPr>
          <w:jc w:val="center"/>
        </w:trPr>
        <w:tc>
          <w:tcPr>
            <w:tcW w:w="4968" w:type="dxa"/>
          </w:tcPr>
          <w:p w14:paraId="4B993319" w14:textId="77777777" w:rsidR="007866FE" w:rsidRDefault="00D8685C">
            <w:r>
              <w:t>Where do you want to install your software/device?</w:t>
            </w:r>
          </w:p>
        </w:tc>
        <w:tc>
          <w:tcPr>
            <w:tcW w:w="4968" w:type="dxa"/>
          </w:tcPr>
          <w:p w14:paraId="4F4A27CA" w14:textId="77777777" w:rsidR="007866FE" w:rsidRDefault="00D8685C">
            <w:r>
              <w:t>Target device.</w:t>
            </w:r>
          </w:p>
        </w:tc>
      </w:tr>
      <w:tr w:rsidR="007866FE" w14:paraId="7A2E67ED" w14:textId="77777777">
        <w:trPr>
          <w:jc w:val="center"/>
        </w:trPr>
        <w:tc>
          <w:tcPr>
            <w:tcW w:w="4968" w:type="dxa"/>
          </w:tcPr>
          <w:p w14:paraId="788E47B0" w14:textId="77777777" w:rsidR="007866FE" w:rsidRDefault="00D8685C">
            <w:r>
              <w:t>Enter your manager name</w:t>
            </w:r>
          </w:p>
        </w:tc>
        <w:tc>
          <w:tcPr>
            <w:tcW w:w="4968" w:type="dxa"/>
          </w:tcPr>
          <w:p w14:paraId="056120A7" w14:textId="77777777" w:rsidR="007866FE" w:rsidRDefault="00D8685C">
            <w:r>
              <w:t>Approval routing.</w:t>
            </w:r>
          </w:p>
        </w:tc>
      </w:tr>
      <w:tr w:rsidR="007866FE" w14:paraId="56E04B5F" w14:textId="77777777">
        <w:trPr>
          <w:jc w:val="center"/>
        </w:trPr>
        <w:tc>
          <w:tcPr>
            <w:tcW w:w="4968" w:type="dxa"/>
          </w:tcPr>
          <w:p w14:paraId="6155F751" w14:textId="77777777" w:rsidR="007866FE" w:rsidRDefault="00D8685C">
            <w:r>
              <w:t>Enter your department name</w:t>
            </w:r>
          </w:p>
        </w:tc>
        <w:tc>
          <w:tcPr>
            <w:tcW w:w="4968" w:type="dxa"/>
          </w:tcPr>
          <w:p w14:paraId="39FDC0F5" w14:textId="77777777" w:rsidR="007866FE" w:rsidRDefault="00D8685C">
            <w:r>
              <w:t>Department.</w:t>
            </w:r>
          </w:p>
        </w:tc>
      </w:tr>
      <w:tr w:rsidR="007866FE" w14:paraId="18FCB105" w14:textId="77777777">
        <w:trPr>
          <w:jc w:val="center"/>
        </w:trPr>
        <w:tc>
          <w:tcPr>
            <w:tcW w:w="4968" w:type="dxa"/>
          </w:tcPr>
          <w:p w14:paraId="75B86994" w14:textId="77777777" w:rsidR="007866FE" w:rsidRDefault="00D8685C">
            <w:r>
              <w:t>Urgency</w:t>
            </w:r>
          </w:p>
        </w:tc>
        <w:tc>
          <w:tcPr>
            <w:tcW w:w="4968" w:type="dxa"/>
          </w:tcPr>
          <w:p w14:paraId="3EB74C73" w14:textId="77777777" w:rsidR="007866FE" w:rsidRDefault="00D8685C">
            <w:r>
              <w:t>Priority and SLA path.</w:t>
            </w:r>
          </w:p>
        </w:tc>
      </w:tr>
      <w:tr w:rsidR="007866FE" w14:paraId="70B7A210" w14:textId="77777777">
        <w:trPr>
          <w:jc w:val="center"/>
        </w:trPr>
        <w:tc>
          <w:tcPr>
            <w:tcW w:w="4968" w:type="dxa"/>
          </w:tcPr>
          <w:p w14:paraId="311FCD1B" w14:textId="77777777" w:rsidR="007866FE" w:rsidRDefault="00D8685C">
            <w:r>
              <w:t>Select License Type</w:t>
            </w:r>
          </w:p>
        </w:tc>
        <w:tc>
          <w:tcPr>
            <w:tcW w:w="4968" w:type="dxa"/>
          </w:tcPr>
          <w:p w14:paraId="2C0C58CE" w14:textId="77777777" w:rsidR="007866FE" w:rsidRDefault="00D8685C">
            <w:r>
              <w:t>Licensing category.</w:t>
            </w:r>
          </w:p>
        </w:tc>
      </w:tr>
    </w:tbl>
    <w:p w14:paraId="4FD127BD" w14:textId="77777777" w:rsidR="007866FE" w:rsidRDefault="00D8685C">
      <w:r>
        <w:t>These variables ensure complete and accurate information is available for downstream validation, approval, and fulfillment.</w:t>
      </w:r>
    </w:p>
    <w:p w14:paraId="25EE551A" w14:textId="77777777" w:rsidR="007866FE" w:rsidRDefault="00D8685C">
      <w:pPr>
        <w:jc w:val="center"/>
      </w:pPr>
      <w:r>
        <w:rPr>
          <w:noProof/>
        </w:rPr>
        <w:lastRenderedPageBreak/>
        <w:drawing>
          <wp:inline distT="0" distB="0" distL="0" distR="0" wp14:anchorId="6712FD4B" wp14:editId="5E8C1597">
            <wp:extent cx="5669280" cy="37912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4b71b7-c887-4113-a4f3-8ddf18c1afad.jpeg"/>
                    <pic:cNvPicPr/>
                  </pic:nvPicPr>
                  <pic:blipFill>
                    <a:blip r:embed="rId6"/>
                    <a:stretch>
                      <a:fillRect/>
                    </a:stretch>
                  </pic:blipFill>
                  <pic:spPr>
                    <a:xfrm>
                      <a:off x="0" y="0"/>
                      <a:ext cx="5669280" cy="3791206"/>
                    </a:xfrm>
                    <a:prstGeom prst="rect">
                      <a:avLst/>
                    </a:prstGeom>
                  </pic:spPr>
                </pic:pic>
              </a:graphicData>
            </a:graphic>
          </wp:inline>
        </w:drawing>
      </w:r>
    </w:p>
    <w:p w14:paraId="43439F4F" w14:textId="77777777" w:rsidR="007866FE" w:rsidRDefault="00D8685C">
      <w:pPr>
        <w:jc w:val="center"/>
      </w:pPr>
      <w:r>
        <w:rPr>
          <w:b/>
        </w:rPr>
        <w:t>Fig 5.1 – Licensed Software Installation Request – Configured Catalog Variables / Request Details</w:t>
      </w:r>
    </w:p>
    <w:p w14:paraId="144383E0" w14:textId="77777777" w:rsidR="007866FE" w:rsidRDefault="00D8685C">
      <w:pPr>
        <w:pStyle w:val="Heading1"/>
      </w:pPr>
      <w:r>
        <w:t>6. Service Portal Interface and Usability</w:t>
      </w:r>
    </w:p>
    <w:p w14:paraId="7D26EA9C" w14:textId="77777777" w:rsidR="007866FE" w:rsidRDefault="00D8685C">
      <w:r>
        <w:t>The Service Portal provides a simple interface for employees to submit licensed software requests. The form groups software, requester, installation, business, urgency, and licensing information so users can provide complete details before submission.</w:t>
      </w:r>
    </w:p>
    <w:p w14:paraId="59035264" w14:textId="77777777" w:rsidR="007866FE" w:rsidRDefault="00D8685C">
      <w:pPr>
        <w:jc w:val="center"/>
      </w:pPr>
      <w:r>
        <w:rPr>
          <w:noProof/>
        </w:rPr>
        <w:drawing>
          <wp:inline distT="0" distB="0" distL="0" distR="0" wp14:anchorId="3F25188C" wp14:editId="2A1EB255">
            <wp:extent cx="3771742" cy="2668345"/>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ec91743-1570-4732-9806-d1f4f2066749.jpeg"/>
                    <pic:cNvPicPr/>
                  </pic:nvPicPr>
                  <pic:blipFill>
                    <a:blip r:embed="rId7"/>
                    <a:stretch>
                      <a:fillRect/>
                    </a:stretch>
                  </pic:blipFill>
                  <pic:spPr>
                    <a:xfrm>
                      <a:off x="0" y="0"/>
                      <a:ext cx="3781018" cy="2674907"/>
                    </a:xfrm>
                    <a:prstGeom prst="rect">
                      <a:avLst/>
                    </a:prstGeom>
                  </pic:spPr>
                </pic:pic>
              </a:graphicData>
            </a:graphic>
          </wp:inline>
        </w:drawing>
      </w:r>
    </w:p>
    <w:p w14:paraId="6F7C9992" w14:textId="77777777" w:rsidR="007866FE" w:rsidRDefault="00D8685C">
      <w:pPr>
        <w:jc w:val="center"/>
      </w:pPr>
      <w:r>
        <w:rPr>
          <w:b/>
        </w:rPr>
        <w:t>Fig 6.1 – Licensed Software Installation Request – User-Friendly Catalog Form</w:t>
      </w:r>
    </w:p>
    <w:p w14:paraId="1A1C6EAD" w14:textId="77777777" w:rsidR="007866FE" w:rsidRDefault="00D8685C">
      <w:pPr>
        <w:pStyle w:val="Heading1"/>
      </w:pPr>
      <w:r>
        <w:lastRenderedPageBreak/>
        <w:t>7. UI Policies and Catalog Client Scripts</w:t>
      </w:r>
    </w:p>
    <w:p w14:paraId="4FCEA768" w14:textId="77777777" w:rsidR="007866FE" w:rsidRDefault="00D8685C">
      <w:r>
        <w:t>UI Policies and Catalog Client Scripts support form behavior, validation, visibility, mandatory fields, and dynamic interaction.</w:t>
      </w:r>
    </w:p>
    <w:p w14:paraId="45F92256" w14:textId="77777777" w:rsidR="007866FE" w:rsidRDefault="00D8685C">
      <w:pPr>
        <w:pStyle w:val="Heading2"/>
      </w:pPr>
      <w:r>
        <w:t>UI Policies</w:t>
      </w:r>
    </w:p>
    <w:p w14:paraId="01A72A1E" w14:textId="77777777" w:rsidR="007866FE" w:rsidRDefault="00D8685C">
      <w:pPr>
        <w:pStyle w:val="ListBullet"/>
      </w:pPr>
      <w:r>
        <w:t>Control field visibility when conditions apply.</w:t>
      </w:r>
    </w:p>
    <w:p w14:paraId="05077175" w14:textId="77777777" w:rsidR="007866FE" w:rsidRDefault="00D8685C">
      <w:pPr>
        <w:pStyle w:val="ListBullet"/>
      </w:pPr>
      <w:r>
        <w:t>Make relevant variables mandatory.</w:t>
      </w:r>
    </w:p>
    <w:p w14:paraId="09983D98" w14:textId="77777777" w:rsidR="007866FE" w:rsidRDefault="00D8685C">
      <w:pPr>
        <w:pStyle w:val="ListBullet"/>
      </w:pPr>
      <w:r>
        <w:t>Make fields read-only when required.</w:t>
      </w:r>
    </w:p>
    <w:p w14:paraId="307FB603" w14:textId="77777777" w:rsidR="007866FE" w:rsidRDefault="00D8685C">
      <w:pPr>
        <w:pStyle w:val="ListBullet"/>
      </w:pPr>
      <w:r>
        <w:t>Provide consistent form behavior.</w:t>
      </w:r>
    </w:p>
    <w:p w14:paraId="2E7657BB" w14:textId="77777777" w:rsidR="007866FE" w:rsidRDefault="00D8685C">
      <w:pPr>
        <w:pStyle w:val="Heading2"/>
      </w:pPr>
      <w:r>
        <w:t>Catalog Client Scripts</w:t>
      </w:r>
    </w:p>
    <w:p w14:paraId="0D10674B" w14:textId="77777777" w:rsidR="007866FE" w:rsidRDefault="00D8685C">
      <w:pPr>
        <w:pStyle w:val="ListBullet"/>
      </w:pPr>
      <w:r>
        <w:t>Perform client-side validation.</w:t>
      </w:r>
    </w:p>
    <w:p w14:paraId="4957713A" w14:textId="77777777" w:rsidR="007866FE" w:rsidRDefault="00D8685C">
      <w:pPr>
        <w:pStyle w:val="ListBullet"/>
      </w:pPr>
      <w:r>
        <w:t>Control dynamic field behavior.</w:t>
      </w:r>
    </w:p>
    <w:p w14:paraId="3A9F94C3" w14:textId="77777777" w:rsidR="007866FE" w:rsidRDefault="00D8685C">
      <w:pPr>
        <w:pStyle w:val="ListBullet"/>
      </w:pPr>
      <w:r>
        <w:t>Support accurate user input.</w:t>
      </w:r>
    </w:p>
    <w:p w14:paraId="171ADCC0" w14:textId="77777777" w:rsidR="007866FE" w:rsidRDefault="00D8685C">
      <w:pPr>
        <w:pStyle w:val="ListBullet"/>
      </w:pPr>
      <w:r>
        <w:t>Reduce incomplete submissions.</w:t>
      </w:r>
    </w:p>
    <w:p w14:paraId="7C937867" w14:textId="77777777" w:rsidR="007866FE" w:rsidRDefault="00D8685C">
      <w:pPr>
        <w:pStyle w:val="Heading1"/>
      </w:pPr>
      <w:r>
        <w:t>8. Workflow Automation and Approval</w:t>
      </w:r>
    </w:p>
    <w:p w14:paraId="407F12A3" w14:textId="77777777" w:rsidR="007866FE" w:rsidRDefault="00D8685C">
      <w:r>
        <w:t>The SIRA_Software_Installation_Workflow automates catalog-variable retrieval, urgency processing, license lookup, approval, software asset approval, Catalog Task creation, record updates, and notifications.</w:t>
      </w:r>
    </w:p>
    <w:p w14:paraId="65FABD92" w14:textId="77777777" w:rsidR="007866FE" w:rsidRDefault="00D8685C">
      <w:r>
        <w:t>Workflow:</w:t>
      </w:r>
    </w:p>
    <w:p w14:paraId="5F477962" w14:textId="77777777" w:rsidR="007866FE" w:rsidRDefault="00D8685C">
      <w:pPr>
        <w:jc w:val="center"/>
      </w:pPr>
      <w:r>
        <w:rPr>
          <w:b/>
        </w:rPr>
        <w:t>Request Submission → Get Catalog Variables → Priority Processing → License Lookup → Approval → Asset Approval → Catalog Task → Update Record → Notification</w:t>
      </w:r>
    </w:p>
    <w:p w14:paraId="54087B4B" w14:textId="77777777" w:rsidR="007866FE" w:rsidRDefault="00D8685C">
      <w:pPr>
        <w:jc w:val="center"/>
      </w:pPr>
      <w:r>
        <w:rPr>
          <w:noProof/>
        </w:rPr>
        <w:drawing>
          <wp:inline distT="0" distB="0" distL="0" distR="0" wp14:anchorId="5BAA5639" wp14:editId="30BAAD90">
            <wp:extent cx="5669280" cy="34291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ad127a1-0997-4120-a5c3-9079a722c784.jpeg"/>
                    <pic:cNvPicPr/>
                  </pic:nvPicPr>
                  <pic:blipFill>
                    <a:blip r:embed="rId8"/>
                    <a:stretch>
                      <a:fillRect/>
                    </a:stretch>
                  </pic:blipFill>
                  <pic:spPr>
                    <a:xfrm>
                      <a:off x="0" y="0"/>
                      <a:ext cx="5669280" cy="3429123"/>
                    </a:xfrm>
                    <a:prstGeom prst="rect">
                      <a:avLst/>
                    </a:prstGeom>
                  </pic:spPr>
                </pic:pic>
              </a:graphicData>
            </a:graphic>
          </wp:inline>
        </w:drawing>
      </w:r>
    </w:p>
    <w:p w14:paraId="646ECC27" w14:textId="77777777" w:rsidR="007866FE" w:rsidRDefault="00D8685C">
      <w:pPr>
        <w:jc w:val="center"/>
      </w:pPr>
      <w:r>
        <w:rPr>
          <w:b/>
        </w:rPr>
        <w:t>Fig 8.1 – SIRA Software Installation Workflow – Workflow Automation Configuration</w:t>
      </w:r>
    </w:p>
    <w:p w14:paraId="099AE131" w14:textId="77777777" w:rsidR="007866FE" w:rsidRDefault="00D8685C">
      <w:pPr>
        <w:pStyle w:val="Heading2"/>
      </w:pPr>
      <w:r>
        <w:lastRenderedPageBreak/>
        <w:t>Approval</w:t>
      </w:r>
    </w:p>
    <w:p w14:paraId="15BDD34B" w14:textId="77777777" w:rsidR="007866FE" w:rsidRDefault="00D8685C">
      <w:r>
        <w:t>The request is routed for approval before fulfillment. Approved requests proceed to asset validation and task creation; rejected requests follow the configured rejection and notification path.</w:t>
      </w:r>
    </w:p>
    <w:p w14:paraId="2E5FAA75" w14:textId="77777777" w:rsidR="007866FE" w:rsidRDefault="00D8685C">
      <w:pPr>
        <w:jc w:val="center"/>
      </w:pPr>
      <w:r>
        <w:rPr>
          <w:noProof/>
        </w:rPr>
        <w:drawing>
          <wp:inline distT="0" distB="0" distL="0" distR="0" wp14:anchorId="04A13386" wp14:editId="374256B9">
            <wp:extent cx="5669280" cy="34612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b366a3-ebbf-4044-b751-30279e565e58.jpeg"/>
                    <pic:cNvPicPr/>
                  </pic:nvPicPr>
                  <pic:blipFill>
                    <a:blip r:embed="rId9"/>
                    <a:stretch>
                      <a:fillRect/>
                    </a:stretch>
                  </pic:blipFill>
                  <pic:spPr>
                    <a:xfrm>
                      <a:off x="0" y="0"/>
                      <a:ext cx="5669280" cy="3461245"/>
                    </a:xfrm>
                    <a:prstGeom prst="rect">
                      <a:avLst/>
                    </a:prstGeom>
                  </pic:spPr>
                </pic:pic>
              </a:graphicData>
            </a:graphic>
          </wp:inline>
        </w:drawing>
      </w:r>
    </w:p>
    <w:p w14:paraId="271B058D" w14:textId="77777777" w:rsidR="007866FE" w:rsidRDefault="00D8685C">
      <w:pPr>
        <w:jc w:val="center"/>
      </w:pPr>
      <w:r>
        <w:rPr>
          <w:b/>
        </w:rPr>
        <w:t>Fig 8.2 – Software Request – Approval Required Notification Configuration</w:t>
      </w:r>
    </w:p>
    <w:p w14:paraId="52B0AACB" w14:textId="77777777" w:rsidR="007866FE" w:rsidRDefault="00D8685C">
      <w:pPr>
        <w:jc w:val="center"/>
      </w:pPr>
      <w:r>
        <w:rPr>
          <w:noProof/>
        </w:rPr>
        <w:lastRenderedPageBreak/>
        <w:drawing>
          <wp:inline distT="0" distB="0" distL="0" distR="0" wp14:anchorId="0705D625" wp14:editId="05F5023E">
            <wp:extent cx="5669280" cy="42103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32fc447-1fdc-48b6-ba62-82ba32416eba.jpeg"/>
                    <pic:cNvPicPr/>
                  </pic:nvPicPr>
                  <pic:blipFill>
                    <a:blip r:embed="rId10"/>
                    <a:stretch>
                      <a:fillRect/>
                    </a:stretch>
                  </pic:blipFill>
                  <pic:spPr>
                    <a:xfrm>
                      <a:off x="0" y="0"/>
                      <a:ext cx="5669280" cy="4210392"/>
                    </a:xfrm>
                    <a:prstGeom prst="rect">
                      <a:avLst/>
                    </a:prstGeom>
                  </pic:spPr>
                </pic:pic>
              </a:graphicData>
            </a:graphic>
          </wp:inline>
        </w:drawing>
      </w:r>
    </w:p>
    <w:p w14:paraId="5E950CE7" w14:textId="77777777" w:rsidR="007866FE" w:rsidRDefault="00D8685C">
      <w:pPr>
        <w:jc w:val="center"/>
      </w:pPr>
      <w:r>
        <w:rPr>
          <w:b/>
        </w:rPr>
        <w:t>Fig 8.3 – Approval Record Assigned – Request Notification</w:t>
      </w:r>
    </w:p>
    <w:p w14:paraId="171CEDFC" w14:textId="77777777" w:rsidR="007866FE" w:rsidRDefault="00D8685C">
      <w:pPr>
        <w:jc w:val="center"/>
      </w:pPr>
      <w:r>
        <w:rPr>
          <w:noProof/>
        </w:rPr>
        <w:drawing>
          <wp:inline distT="0" distB="0" distL="0" distR="0" wp14:anchorId="2363ABDD" wp14:editId="41C4FE9F">
            <wp:extent cx="5669280" cy="3683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e603c26-7577-4e21-ad63-7a9401cb8f3b.jpeg"/>
                    <pic:cNvPicPr/>
                  </pic:nvPicPr>
                  <pic:blipFill>
                    <a:blip r:embed="rId11"/>
                    <a:stretch>
                      <a:fillRect/>
                    </a:stretch>
                  </pic:blipFill>
                  <pic:spPr>
                    <a:xfrm>
                      <a:off x="0" y="0"/>
                      <a:ext cx="5669280" cy="3683400"/>
                    </a:xfrm>
                    <a:prstGeom prst="rect">
                      <a:avLst/>
                    </a:prstGeom>
                  </pic:spPr>
                </pic:pic>
              </a:graphicData>
            </a:graphic>
          </wp:inline>
        </w:drawing>
      </w:r>
    </w:p>
    <w:p w14:paraId="4BE29DE2" w14:textId="77777777" w:rsidR="007866FE" w:rsidRDefault="00D8685C">
      <w:pPr>
        <w:jc w:val="center"/>
      </w:pPr>
      <w:r>
        <w:rPr>
          <w:b/>
        </w:rPr>
        <w:t>Fig 8.4 – Software Request – Approval Decision Notification</w:t>
      </w:r>
    </w:p>
    <w:p w14:paraId="4FCFCFED" w14:textId="77777777" w:rsidR="007866FE" w:rsidRDefault="00D8685C">
      <w:pPr>
        <w:pStyle w:val="Heading1"/>
      </w:pPr>
      <w:r>
        <w:lastRenderedPageBreak/>
        <w:t>9. License Validation and Software Installation Task</w:t>
      </w:r>
    </w:p>
    <w:p w14:paraId="7268955B" w14:textId="77777777" w:rsidR="007866FE" w:rsidRDefault="00D8685C">
      <w:r>
        <w:t>License validation checks the requested software against the configured license information before fulfillment. After successful approval and validation, a Catalog Task is created and assigned to the Software Support Team.</w:t>
      </w:r>
    </w:p>
    <w:p w14:paraId="3136B13B" w14:textId="77777777" w:rsidR="007866FE" w:rsidRDefault="00D8685C">
      <w:pPr>
        <w:jc w:val="center"/>
      </w:pPr>
      <w:r>
        <w:rPr>
          <w:noProof/>
        </w:rPr>
        <w:drawing>
          <wp:inline distT="0" distB="0" distL="0" distR="0" wp14:anchorId="3D690296" wp14:editId="009512C2">
            <wp:extent cx="5669280" cy="3683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e603c26-7577-4e21-ad63-7a9401cb8f3b.jpeg"/>
                    <pic:cNvPicPr/>
                  </pic:nvPicPr>
                  <pic:blipFill>
                    <a:blip r:embed="rId11"/>
                    <a:stretch>
                      <a:fillRect/>
                    </a:stretch>
                  </pic:blipFill>
                  <pic:spPr>
                    <a:xfrm>
                      <a:off x="0" y="0"/>
                      <a:ext cx="5669280" cy="3683400"/>
                    </a:xfrm>
                    <a:prstGeom prst="rect">
                      <a:avLst/>
                    </a:prstGeom>
                  </pic:spPr>
                </pic:pic>
              </a:graphicData>
            </a:graphic>
          </wp:inline>
        </w:drawing>
      </w:r>
    </w:p>
    <w:p w14:paraId="1A39F0F0" w14:textId="77777777" w:rsidR="007866FE" w:rsidRDefault="00D8685C">
      <w:pPr>
        <w:jc w:val="center"/>
      </w:pPr>
      <w:r>
        <w:rPr>
          <w:b/>
        </w:rPr>
        <w:t>Fig 9.1 – Software Request – Catalog Task Assigned Notification Configuration</w:t>
      </w:r>
    </w:p>
    <w:p w14:paraId="3BDCEC1F" w14:textId="77777777" w:rsidR="007866FE" w:rsidRDefault="00D8685C">
      <w:r>
        <w:t>The support team performs the installation, updates the task, and completes fulfillment.</w:t>
      </w:r>
    </w:p>
    <w:p w14:paraId="255B3F4C" w14:textId="77777777" w:rsidR="007866FE" w:rsidRDefault="00D8685C">
      <w:pPr>
        <w:jc w:val="center"/>
      </w:pPr>
      <w:r>
        <w:rPr>
          <w:noProof/>
        </w:rPr>
        <w:lastRenderedPageBreak/>
        <w:drawing>
          <wp:inline distT="0" distB="0" distL="0" distR="0" wp14:anchorId="71FD3CEB" wp14:editId="1B16F62A">
            <wp:extent cx="5669280" cy="35287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8a58b6-8242-4f1f-a821-69af9b4dc72f.jpeg"/>
                    <pic:cNvPicPr/>
                  </pic:nvPicPr>
                  <pic:blipFill>
                    <a:blip r:embed="rId12"/>
                    <a:stretch>
                      <a:fillRect/>
                    </a:stretch>
                  </pic:blipFill>
                  <pic:spPr>
                    <a:xfrm>
                      <a:off x="0" y="0"/>
                      <a:ext cx="5669280" cy="3528729"/>
                    </a:xfrm>
                    <a:prstGeom prst="rect">
                      <a:avLst/>
                    </a:prstGeom>
                  </pic:spPr>
                </pic:pic>
              </a:graphicData>
            </a:graphic>
          </wp:inline>
        </w:drawing>
      </w:r>
    </w:p>
    <w:p w14:paraId="38981EE0" w14:textId="77777777" w:rsidR="007866FE" w:rsidRDefault="00D8685C">
      <w:pPr>
        <w:jc w:val="center"/>
      </w:pPr>
      <w:r>
        <w:rPr>
          <w:b/>
        </w:rPr>
        <w:t>Fig 9.2 – Software Request – Fulfillment Completed Notification</w:t>
      </w:r>
    </w:p>
    <w:p w14:paraId="3EE5502A" w14:textId="77777777" w:rsidR="007866FE" w:rsidRDefault="00D8685C">
      <w:pPr>
        <w:pStyle w:val="Heading1"/>
      </w:pPr>
      <w:r>
        <w:t>10. Notifications, SLA and Status Tracking</w:t>
      </w:r>
    </w:p>
    <w:p w14:paraId="7E413E76" w14:textId="77777777" w:rsidR="007866FE" w:rsidRDefault="00D8685C">
      <w:r>
        <w:t>Automated notifications communicate approval, assignment, decision, and fulfillment events. SLA configuration supports priority-based monitoring.</w:t>
      </w:r>
    </w:p>
    <w:p w14:paraId="28062197" w14:textId="77777777" w:rsidR="007866FE" w:rsidRDefault="00D8685C">
      <w:pPr>
        <w:pStyle w:val="ListBullet"/>
      </w:pPr>
      <w:r>
        <w:t>Approval Required</w:t>
      </w:r>
    </w:p>
    <w:p w14:paraId="0E4366EA" w14:textId="77777777" w:rsidR="007866FE" w:rsidRDefault="00D8685C">
      <w:pPr>
        <w:pStyle w:val="ListBullet"/>
      </w:pPr>
      <w:r>
        <w:t>Approval Record Assigned</w:t>
      </w:r>
    </w:p>
    <w:p w14:paraId="4ACFD64E" w14:textId="77777777" w:rsidR="007866FE" w:rsidRDefault="00D8685C">
      <w:pPr>
        <w:pStyle w:val="ListBullet"/>
      </w:pPr>
      <w:r>
        <w:t>Approval Decision</w:t>
      </w:r>
    </w:p>
    <w:p w14:paraId="225D4A20" w14:textId="77777777" w:rsidR="007866FE" w:rsidRDefault="00D8685C">
      <w:pPr>
        <w:pStyle w:val="ListBullet"/>
      </w:pPr>
      <w:r>
        <w:t>Catalog Task Assigned</w:t>
      </w:r>
    </w:p>
    <w:p w14:paraId="6FF174A8" w14:textId="77777777" w:rsidR="007866FE" w:rsidRDefault="00D8685C">
      <w:pPr>
        <w:pStyle w:val="ListBullet"/>
      </w:pPr>
      <w:r>
        <w:t>Fulfillment Completed</w:t>
      </w:r>
    </w:p>
    <w:p w14:paraId="1D15325E" w14:textId="77777777" w:rsidR="007866FE" w:rsidRDefault="00D8685C">
      <w:pPr>
        <w:jc w:val="center"/>
      </w:pPr>
      <w:r>
        <w:rPr>
          <w:noProof/>
        </w:rPr>
        <w:drawing>
          <wp:inline distT="0" distB="0" distL="0" distR="0" wp14:anchorId="5AEE72C3" wp14:editId="08B583F3">
            <wp:extent cx="5669280" cy="247322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069dfd-2703-44a0-b4d6-a6724c5a5800.jpeg"/>
                    <pic:cNvPicPr/>
                  </pic:nvPicPr>
                  <pic:blipFill>
                    <a:blip r:embed="rId13"/>
                    <a:stretch>
                      <a:fillRect/>
                    </a:stretch>
                  </pic:blipFill>
                  <pic:spPr>
                    <a:xfrm>
                      <a:off x="0" y="0"/>
                      <a:ext cx="5669280" cy="2473223"/>
                    </a:xfrm>
                    <a:prstGeom prst="rect">
                      <a:avLst/>
                    </a:prstGeom>
                  </pic:spPr>
                </pic:pic>
              </a:graphicData>
            </a:graphic>
          </wp:inline>
        </w:drawing>
      </w:r>
    </w:p>
    <w:p w14:paraId="5139F1D3" w14:textId="77777777" w:rsidR="007866FE" w:rsidRDefault="00D8685C">
      <w:pPr>
        <w:jc w:val="center"/>
      </w:pPr>
      <w:r>
        <w:rPr>
          <w:b/>
        </w:rPr>
        <w:t>Fig 10.1 – Sent Email / Notification Evidence</w:t>
      </w:r>
    </w:p>
    <w:p w14:paraId="36FF15E7" w14:textId="77777777" w:rsidR="007866FE" w:rsidRDefault="00D8685C">
      <w:pPr>
        <w:jc w:val="center"/>
      </w:pPr>
      <w:r>
        <w:rPr>
          <w:noProof/>
        </w:rPr>
        <w:lastRenderedPageBreak/>
        <w:drawing>
          <wp:inline distT="0" distB="0" distL="0" distR="0" wp14:anchorId="3693C457" wp14:editId="5DE006E2">
            <wp:extent cx="5669280" cy="251928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b9abed6-c29d-4ec8-81dd-e74d5cc59423.jpeg"/>
                    <pic:cNvPicPr/>
                  </pic:nvPicPr>
                  <pic:blipFill>
                    <a:blip r:embed="rId14"/>
                    <a:stretch>
                      <a:fillRect/>
                    </a:stretch>
                  </pic:blipFill>
                  <pic:spPr>
                    <a:xfrm>
                      <a:off x="0" y="0"/>
                      <a:ext cx="5669280" cy="2519286"/>
                    </a:xfrm>
                    <a:prstGeom prst="rect">
                      <a:avLst/>
                    </a:prstGeom>
                  </pic:spPr>
                </pic:pic>
              </a:graphicData>
            </a:graphic>
          </wp:inline>
        </w:drawing>
      </w:r>
    </w:p>
    <w:p w14:paraId="72F8081F" w14:textId="77777777" w:rsidR="007866FE" w:rsidRDefault="00D8685C">
      <w:pPr>
        <w:jc w:val="center"/>
      </w:pPr>
      <w:r>
        <w:rPr>
          <w:b/>
        </w:rPr>
        <w:t>Fig 10.2 – Software Request Email Record</w:t>
      </w:r>
    </w:p>
    <w:p w14:paraId="305C78DC" w14:textId="77777777" w:rsidR="007866FE" w:rsidRDefault="00D8685C">
      <w:pPr>
        <w:jc w:val="center"/>
      </w:pPr>
      <w:r>
        <w:rPr>
          <w:noProof/>
        </w:rPr>
        <w:drawing>
          <wp:inline distT="0" distB="0" distL="0" distR="0" wp14:anchorId="7674FEAA" wp14:editId="015AB58D">
            <wp:extent cx="5669280" cy="31889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c6c2684-87e9-41ab-8e8d-cb6f046018a0.jpeg"/>
                    <pic:cNvPicPr/>
                  </pic:nvPicPr>
                  <pic:blipFill>
                    <a:blip r:embed="rId15"/>
                    <a:stretch>
                      <a:fillRect/>
                    </a:stretch>
                  </pic:blipFill>
                  <pic:spPr>
                    <a:xfrm>
                      <a:off x="0" y="0"/>
                      <a:ext cx="5669280" cy="3188970"/>
                    </a:xfrm>
                    <a:prstGeom prst="rect">
                      <a:avLst/>
                    </a:prstGeom>
                  </pic:spPr>
                </pic:pic>
              </a:graphicData>
            </a:graphic>
          </wp:inline>
        </w:drawing>
      </w:r>
    </w:p>
    <w:p w14:paraId="66956377" w14:textId="77777777" w:rsidR="007866FE" w:rsidRDefault="00D8685C">
      <w:pPr>
        <w:jc w:val="center"/>
      </w:pPr>
      <w:r>
        <w:rPr>
          <w:b/>
        </w:rPr>
        <w:t>Fig 10.3 – Software Request Email Preview</w:t>
      </w:r>
    </w:p>
    <w:p w14:paraId="0C15BA61" w14:textId="77777777" w:rsidR="007866FE" w:rsidRDefault="00D8685C">
      <w:pPr>
        <w:jc w:val="center"/>
      </w:pPr>
      <w:r>
        <w:rPr>
          <w:noProof/>
        </w:rPr>
        <w:lastRenderedPageBreak/>
        <w:drawing>
          <wp:inline distT="0" distB="0" distL="0" distR="0" wp14:anchorId="0FF38405" wp14:editId="0C1C643A">
            <wp:extent cx="5669280" cy="31889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aa63e2e-47e0-429e-b064-aa95edc66174.jpeg"/>
                    <pic:cNvPicPr/>
                  </pic:nvPicPr>
                  <pic:blipFill>
                    <a:blip r:embed="rId16"/>
                    <a:stretch>
                      <a:fillRect/>
                    </a:stretch>
                  </pic:blipFill>
                  <pic:spPr>
                    <a:xfrm>
                      <a:off x="0" y="0"/>
                      <a:ext cx="5669280" cy="3188970"/>
                    </a:xfrm>
                    <a:prstGeom prst="rect">
                      <a:avLst/>
                    </a:prstGeom>
                  </pic:spPr>
                </pic:pic>
              </a:graphicData>
            </a:graphic>
          </wp:inline>
        </w:drawing>
      </w:r>
    </w:p>
    <w:p w14:paraId="389BCF2A" w14:textId="77777777" w:rsidR="007866FE" w:rsidRDefault="00D8685C">
      <w:pPr>
        <w:jc w:val="center"/>
      </w:pPr>
      <w:r>
        <w:rPr>
          <w:b/>
        </w:rPr>
        <w:t>Fig 10.4 – Software Request – High Priority SLA Configuration</w:t>
      </w:r>
    </w:p>
    <w:p w14:paraId="4C675360" w14:textId="77777777" w:rsidR="007866FE" w:rsidRDefault="00D8685C">
      <w:pPr>
        <w:jc w:val="center"/>
      </w:pPr>
      <w:r>
        <w:rPr>
          <w:noProof/>
        </w:rPr>
        <w:drawing>
          <wp:inline distT="0" distB="0" distL="0" distR="0" wp14:anchorId="383DAAB9" wp14:editId="30CB4C65">
            <wp:extent cx="5669280" cy="404056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e2c3fb-a74e-417f-977c-cf05702bdafc.jpeg"/>
                    <pic:cNvPicPr/>
                  </pic:nvPicPr>
                  <pic:blipFill>
                    <a:blip r:embed="rId17"/>
                    <a:stretch>
                      <a:fillRect/>
                    </a:stretch>
                  </pic:blipFill>
                  <pic:spPr>
                    <a:xfrm>
                      <a:off x="0" y="0"/>
                      <a:ext cx="5669280" cy="4040563"/>
                    </a:xfrm>
                    <a:prstGeom prst="rect">
                      <a:avLst/>
                    </a:prstGeom>
                  </pic:spPr>
                </pic:pic>
              </a:graphicData>
            </a:graphic>
          </wp:inline>
        </w:drawing>
      </w:r>
    </w:p>
    <w:p w14:paraId="32F670E7" w14:textId="77777777" w:rsidR="007866FE" w:rsidRDefault="00D8685C">
      <w:pPr>
        <w:jc w:val="center"/>
      </w:pPr>
      <w:r>
        <w:rPr>
          <w:b/>
        </w:rPr>
        <w:t>Fig 10.5 – Software Request – Normal Priority SLA Configuration</w:t>
      </w:r>
    </w:p>
    <w:p w14:paraId="33561E64" w14:textId="77777777" w:rsidR="007866FE" w:rsidRDefault="00D8685C">
      <w:pPr>
        <w:pStyle w:val="Heading1"/>
      </w:pPr>
      <w:r>
        <w:t>11. End-to-End Functional Flow</w:t>
      </w:r>
    </w:p>
    <w:p w14:paraId="09D8BF51" w14:textId="77777777" w:rsidR="007866FE" w:rsidRDefault="00D8685C">
      <w:pPr>
        <w:pStyle w:val="ListNumber"/>
      </w:pPr>
      <w:r>
        <w:t>Employee opens the Licensed Software Installation Request.</w:t>
      </w:r>
    </w:p>
    <w:p w14:paraId="5B3049DC" w14:textId="77777777" w:rsidR="007866FE" w:rsidRDefault="00D8685C">
      <w:pPr>
        <w:pStyle w:val="ListNumber"/>
      </w:pPr>
      <w:r>
        <w:lastRenderedPageBreak/>
        <w:t>Employee enters catalog variables and submits the request.</w:t>
      </w:r>
    </w:p>
    <w:p w14:paraId="668E690B" w14:textId="77777777" w:rsidR="007866FE" w:rsidRDefault="00D8685C">
      <w:pPr>
        <w:pStyle w:val="ListNumber"/>
      </w:pPr>
      <w:r>
        <w:t>ServiceNow creates REQ and RITM records.</w:t>
      </w:r>
    </w:p>
    <w:p w14:paraId="0060A8F6" w14:textId="77777777" w:rsidR="007866FE" w:rsidRDefault="00D8685C">
      <w:pPr>
        <w:pStyle w:val="ListNumber"/>
      </w:pPr>
      <w:r>
        <w:t>Workflow retrieves catalog variables.</w:t>
      </w:r>
    </w:p>
    <w:p w14:paraId="173E904E" w14:textId="77777777" w:rsidR="007866FE" w:rsidRDefault="00D8685C">
      <w:pPr>
        <w:pStyle w:val="ListNumber"/>
      </w:pPr>
      <w:r>
        <w:t>Urgency and SLA path are evaluated.</w:t>
      </w:r>
    </w:p>
    <w:p w14:paraId="5632B6E2" w14:textId="77777777" w:rsidR="007866FE" w:rsidRDefault="00D8685C">
      <w:pPr>
        <w:pStyle w:val="ListNumber"/>
      </w:pPr>
      <w:r>
        <w:t>License information is checked.</w:t>
      </w:r>
    </w:p>
    <w:p w14:paraId="729EED4C" w14:textId="77777777" w:rsidR="007866FE" w:rsidRDefault="00D8685C">
      <w:pPr>
        <w:pStyle w:val="ListNumber"/>
      </w:pPr>
      <w:r>
        <w:t>Request is routed for approval.</w:t>
      </w:r>
    </w:p>
    <w:p w14:paraId="56026FEC" w14:textId="77777777" w:rsidR="007866FE" w:rsidRDefault="00D8685C">
      <w:pPr>
        <w:pStyle w:val="ListNumber"/>
      </w:pPr>
      <w:r>
        <w:t>Approved request proceeds through software asset approval.</w:t>
      </w:r>
    </w:p>
    <w:p w14:paraId="368C9F8E" w14:textId="77777777" w:rsidR="007866FE" w:rsidRDefault="00D8685C">
      <w:pPr>
        <w:pStyle w:val="ListNumber"/>
      </w:pPr>
      <w:r>
        <w:t>Catalog Task is created and assigned to Software Support Team.</w:t>
      </w:r>
    </w:p>
    <w:p w14:paraId="4BD1D6DD" w14:textId="77777777" w:rsidR="007866FE" w:rsidRDefault="00D8685C">
      <w:pPr>
        <w:pStyle w:val="ListNumber"/>
      </w:pPr>
      <w:r>
        <w:t>Support team installs the software.</w:t>
      </w:r>
    </w:p>
    <w:p w14:paraId="4C2CB2AD" w14:textId="77777777" w:rsidR="007866FE" w:rsidRDefault="00D8685C">
      <w:pPr>
        <w:pStyle w:val="ListNumber"/>
      </w:pPr>
      <w:r>
        <w:t>Task and request are updated to completion.</w:t>
      </w:r>
    </w:p>
    <w:p w14:paraId="69CF813E" w14:textId="77777777" w:rsidR="007866FE" w:rsidRDefault="00D8685C">
      <w:pPr>
        <w:pStyle w:val="ListNumber"/>
      </w:pPr>
      <w:r>
        <w:t>Requester receives notifications.</w:t>
      </w:r>
    </w:p>
    <w:p w14:paraId="589E2507" w14:textId="77777777" w:rsidR="007866FE" w:rsidRDefault="00D8685C">
      <w:pPr>
        <w:pStyle w:val="Heading1"/>
      </w:pPr>
      <w:r>
        <w:t>12. Testing and Security Validation</w:t>
      </w:r>
    </w:p>
    <w:p w14:paraId="45FF60E6" w14:textId="77777777" w:rsidR="007866FE" w:rsidRDefault="00D8685C">
      <w:r>
        <w:t>Testing verifies the complete request process from catalog submission through fulfillment and closure.</w:t>
      </w:r>
    </w:p>
    <w:tbl>
      <w:tblPr>
        <w:tblStyle w:val="TableGrid"/>
        <w:tblW w:w="0" w:type="auto"/>
        <w:jc w:val="center"/>
        <w:tblLook w:val="04A0" w:firstRow="1" w:lastRow="0" w:firstColumn="1" w:lastColumn="0" w:noHBand="0" w:noVBand="1"/>
      </w:tblPr>
      <w:tblGrid>
        <w:gridCol w:w="4963"/>
        <w:gridCol w:w="4963"/>
      </w:tblGrid>
      <w:tr w:rsidR="007866FE" w14:paraId="71104A43" w14:textId="77777777">
        <w:trPr>
          <w:jc w:val="center"/>
        </w:trPr>
        <w:tc>
          <w:tcPr>
            <w:tcW w:w="4968" w:type="dxa"/>
          </w:tcPr>
          <w:p w14:paraId="71352BD9" w14:textId="77777777" w:rsidR="007866FE" w:rsidRDefault="00D8685C">
            <w:r>
              <w:t>Test Area</w:t>
            </w:r>
          </w:p>
        </w:tc>
        <w:tc>
          <w:tcPr>
            <w:tcW w:w="4968" w:type="dxa"/>
          </w:tcPr>
          <w:p w14:paraId="1FE00AF0" w14:textId="77777777" w:rsidR="007866FE" w:rsidRDefault="00D8685C">
            <w:r>
              <w:t>Expected Result</w:t>
            </w:r>
          </w:p>
        </w:tc>
      </w:tr>
      <w:tr w:rsidR="007866FE" w14:paraId="05FD442D" w14:textId="77777777">
        <w:trPr>
          <w:jc w:val="center"/>
        </w:trPr>
        <w:tc>
          <w:tcPr>
            <w:tcW w:w="4968" w:type="dxa"/>
          </w:tcPr>
          <w:p w14:paraId="18FDEB92" w14:textId="77777777" w:rsidR="007866FE" w:rsidRDefault="00D8685C">
            <w:r>
              <w:t>Catalog submission</w:t>
            </w:r>
          </w:p>
        </w:tc>
        <w:tc>
          <w:tcPr>
            <w:tcW w:w="4968" w:type="dxa"/>
          </w:tcPr>
          <w:p w14:paraId="604303FF" w14:textId="77777777" w:rsidR="007866FE" w:rsidRDefault="00D8685C">
            <w:r>
              <w:t>Complete request submits successfully.</w:t>
            </w:r>
          </w:p>
        </w:tc>
      </w:tr>
      <w:tr w:rsidR="007866FE" w14:paraId="6BB04EA4" w14:textId="77777777">
        <w:trPr>
          <w:jc w:val="center"/>
        </w:trPr>
        <w:tc>
          <w:tcPr>
            <w:tcW w:w="4968" w:type="dxa"/>
          </w:tcPr>
          <w:p w14:paraId="602D3375" w14:textId="77777777" w:rsidR="007866FE" w:rsidRDefault="00D8685C">
            <w:r>
              <w:t>Mandatory fields</w:t>
            </w:r>
          </w:p>
        </w:tc>
        <w:tc>
          <w:tcPr>
            <w:tcW w:w="4968" w:type="dxa"/>
          </w:tcPr>
          <w:p w14:paraId="411C09CA" w14:textId="77777777" w:rsidR="007866FE" w:rsidRDefault="00D8685C">
            <w:r>
              <w:t>Incomplete requests are prevented.</w:t>
            </w:r>
          </w:p>
        </w:tc>
      </w:tr>
      <w:tr w:rsidR="007866FE" w14:paraId="50123E0F" w14:textId="77777777">
        <w:trPr>
          <w:jc w:val="center"/>
        </w:trPr>
        <w:tc>
          <w:tcPr>
            <w:tcW w:w="4968" w:type="dxa"/>
          </w:tcPr>
          <w:p w14:paraId="65C5D59F" w14:textId="77777777" w:rsidR="007866FE" w:rsidRDefault="00D8685C">
            <w:r>
              <w:t>REQ/RITM creation</w:t>
            </w:r>
          </w:p>
        </w:tc>
        <w:tc>
          <w:tcPr>
            <w:tcW w:w="4968" w:type="dxa"/>
          </w:tcPr>
          <w:p w14:paraId="71A13244" w14:textId="77777777" w:rsidR="007866FE" w:rsidRDefault="00D8685C">
            <w:r>
              <w:t>Records are created correctly.</w:t>
            </w:r>
          </w:p>
        </w:tc>
      </w:tr>
      <w:tr w:rsidR="007866FE" w14:paraId="718E77D8" w14:textId="77777777">
        <w:trPr>
          <w:jc w:val="center"/>
        </w:trPr>
        <w:tc>
          <w:tcPr>
            <w:tcW w:w="4968" w:type="dxa"/>
          </w:tcPr>
          <w:p w14:paraId="66E399E4" w14:textId="77777777" w:rsidR="007866FE" w:rsidRDefault="00D8685C">
            <w:r>
              <w:t>License validation</w:t>
            </w:r>
          </w:p>
        </w:tc>
        <w:tc>
          <w:tcPr>
            <w:tcW w:w="4968" w:type="dxa"/>
          </w:tcPr>
          <w:p w14:paraId="4493B4DE" w14:textId="77777777" w:rsidR="007866FE" w:rsidRDefault="00D8685C">
            <w:r>
              <w:t>License information is checked.</w:t>
            </w:r>
          </w:p>
        </w:tc>
      </w:tr>
      <w:tr w:rsidR="007866FE" w14:paraId="7899F33F" w14:textId="77777777">
        <w:trPr>
          <w:jc w:val="center"/>
        </w:trPr>
        <w:tc>
          <w:tcPr>
            <w:tcW w:w="4968" w:type="dxa"/>
          </w:tcPr>
          <w:p w14:paraId="01989973" w14:textId="77777777" w:rsidR="007866FE" w:rsidRDefault="00D8685C">
            <w:r>
              <w:t>Approval</w:t>
            </w:r>
          </w:p>
        </w:tc>
        <w:tc>
          <w:tcPr>
            <w:tcW w:w="4968" w:type="dxa"/>
          </w:tcPr>
          <w:p w14:paraId="56438D8B" w14:textId="77777777" w:rsidR="007866FE" w:rsidRDefault="00D8685C">
            <w:r>
              <w:t>Correct approval stage is reached.</w:t>
            </w:r>
          </w:p>
        </w:tc>
      </w:tr>
      <w:tr w:rsidR="007866FE" w14:paraId="164CC989" w14:textId="77777777">
        <w:trPr>
          <w:jc w:val="center"/>
        </w:trPr>
        <w:tc>
          <w:tcPr>
            <w:tcW w:w="4968" w:type="dxa"/>
          </w:tcPr>
          <w:p w14:paraId="4515B6D1" w14:textId="77777777" w:rsidR="007866FE" w:rsidRDefault="00D8685C">
            <w:r>
              <w:t>Task creation</w:t>
            </w:r>
          </w:p>
        </w:tc>
        <w:tc>
          <w:tcPr>
            <w:tcW w:w="4968" w:type="dxa"/>
          </w:tcPr>
          <w:p w14:paraId="6D133E60" w14:textId="77777777" w:rsidR="007866FE" w:rsidRDefault="00D8685C">
            <w:r>
              <w:t>Approved request creates Catalog Task.</w:t>
            </w:r>
          </w:p>
        </w:tc>
      </w:tr>
      <w:tr w:rsidR="007866FE" w14:paraId="574E5768" w14:textId="77777777">
        <w:trPr>
          <w:jc w:val="center"/>
        </w:trPr>
        <w:tc>
          <w:tcPr>
            <w:tcW w:w="4968" w:type="dxa"/>
          </w:tcPr>
          <w:p w14:paraId="1ADC4C89" w14:textId="77777777" w:rsidR="007866FE" w:rsidRDefault="00D8685C">
            <w:r>
              <w:t>Assignment</w:t>
            </w:r>
          </w:p>
        </w:tc>
        <w:tc>
          <w:tcPr>
            <w:tcW w:w="4968" w:type="dxa"/>
          </w:tcPr>
          <w:p w14:paraId="1070ED5A" w14:textId="77777777" w:rsidR="007866FE" w:rsidRDefault="00D8685C">
            <w:r>
              <w:t>Task reaches Software Support Team.</w:t>
            </w:r>
          </w:p>
        </w:tc>
      </w:tr>
      <w:tr w:rsidR="007866FE" w14:paraId="05C69010" w14:textId="77777777">
        <w:trPr>
          <w:jc w:val="center"/>
        </w:trPr>
        <w:tc>
          <w:tcPr>
            <w:tcW w:w="4968" w:type="dxa"/>
          </w:tcPr>
          <w:p w14:paraId="737C1615" w14:textId="77777777" w:rsidR="007866FE" w:rsidRDefault="00D8685C">
            <w:r>
              <w:t>Notifications</w:t>
            </w:r>
          </w:p>
        </w:tc>
        <w:tc>
          <w:tcPr>
            <w:tcW w:w="4968" w:type="dxa"/>
          </w:tcPr>
          <w:p w14:paraId="7A6813A5" w14:textId="77777777" w:rsidR="007866FE" w:rsidRDefault="00D8685C">
            <w:r>
              <w:t>Configured notifications are generated.</w:t>
            </w:r>
          </w:p>
        </w:tc>
      </w:tr>
      <w:tr w:rsidR="007866FE" w14:paraId="2CC144FC" w14:textId="77777777">
        <w:trPr>
          <w:jc w:val="center"/>
        </w:trPr>
        <w:tc>
          <w:tcPr>
            <w:tcW w:w="4968" w:type="dxa"/>
          </w:tcPr>
          <w:p w14:paraId="2D9177AD" w14:textId="77777777" w:rsidR="007866FE" w:rsidRDefault="00D8685C">
            <w:r>
              <w:t>SLA</w:t>
            </w:r>
          </w:p>
        </w:tc>
        <w:tc>
          <w:tcPr>
            <w:tcW w:w="4968" w:type="dxa"/>
          </w:tcPr>
          <w:p w14:paraId="40A8F4B9" w14:textId="77777777" w:rsidR="007866FE" w:rsidRDefault="00D8685C">
            <w:r>
              <w:t>Correct SLA path is applied.</w:t>
            </w:r>
          </w:p>
        </w:tc>
      </w:tr>
      <w:tr w:rsidR="007866FE" w14:paraId="7D4AF48C" w14:textId="77777777">
        <w:trPr>
          <w:jc w:val="center"/>
        </w:trPr>
        <w:tc>
          <w:tcPr>
            <w:tcW w:w="4968" w:type="dxa"/>
          </w:tcPr>
          <w:p w14:paraId="0D8040FB" w14:textId="77777777" w:rsidR="007866FE" w:rsidRDefault="00D8685C">
            <w:r>
              <w:t>Completion</w:t>
            </w:r>
          </w:p>
        </w:tc>
        <w:tc>
          <w:tcPr>
            <w:tcW w:w="4968" w:type="dxa"/>
          </w:tcPr>
          <w:p w14:paraId="0C4990F6" w14:textId="77777777" w:rsidR="007866FE" w:rsidRDefault="00D8685C">
            <w:r>
              <w:t>Fulfillment is recorded.</w:t>
            </w:r>
          </w:p>
        </w:tc>
      </w:tr>
    </w:tbl>
    <w:p w14:paraId="3F948E21" w14:textId="77777777" w:rsidR="007866FE" w:rsidRDefault="00D8685C">
      <w:pPr>
        <w:pStyle w:val="Heading2"/>
      </w:pPr>
      <w:r>
        <w:t>Security Validation</w:t>
      </w:r>
    </w:p>
    <w:p w14:paraId="411D57CA" w14:textId="77777777" w:rsidR="007866FE" w:rsidRDefault="00D8685C">
      <w:pPr>
        <w:pStyle w:val="ListBullet"/>
      </w:pPr>
      <w:r>
        <w:t>Requester access is limited to appropriate request information.</w:t>
      </w:r>
    </w:p>
    <w:p w14:paraId="1DBDA505" w14:textId="77777777" w:rsidR="007866FE" w:rsidRDefault="00D8685C">
      <w:pPr>
        <w:pStyle w:val="ListBullet"/>
      </w:pPr>
      <w:r>
        <w:t>Approvers can act on assigned approval records.</w:t>
      </w:r>
    </w:p>
    <w:p w14:paraId="0F7072FB" w14:textId="77777777" w:rsidR="007866FE" w:rsidRDefault="00D8685C">
      <w:pPr>
        <w:pStyle w:val="ListBullet"/>
      </w:pPr>
      <w:r>
        <w:t>Software Support Team can process assigned tasks.</w:t>
      </w:r>
    </w:p>
    <w:p w14:paraId="67F7C991" w14:textId="77777777" w:rsidR="007866FE" w:rsidRDefault="00D8685C">
      <w:pPr>
        <w:pStyle w:val="ListBullet"/>
      </w:pPr>
      <w:r>
        <w:t>Administrative configuration is restricted to authorized users.</w:t>
      </w:r>
    </w:p>
    <w:p w14:paraId="27FCBD55" w14:textId="77777777" w:rsidR="007866FE" w:rsidRDefault="00D8685C">
      <w:pPr>
        <w:pStyle w:val="ListBullet"/>
      </w:pPr>
      <w:r>
        <w:t>ACLs and roles support controlled access.</w:t>
      </w:r>
    </w:p>
    <w:p w14:paraId="25F830CF" w14:textId="77777777" w:rsidR="007866FE" w:rsidRDefault="00D8685C">
      <w:pPr>
        <w:jc w:val="center"/>
      </w:pPr>
      <w:r>
        <w:rPr>
          <w:noProof/>
        </w:rPr>
        <w:drawing>
          <wp:inline distT="0" distB="0" distL="0" distR="0" wp14:anchorId="023E7DEF" wp14:editId="3271F8FD">
            <wp:extent cx="5669280" cy="231731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8aabd4f-4cc2-4d56-bd9e-efb687f2cca1.jpeg"/>
                    <pic:cNvPicPr/>
                  </pic:nvPicPr>
                  <pic:blipFill>
                    <a:blip r:embed="rId18"/>
                    <a:stretch>
                      <a:fillRect/>
                    </a:stretch>
                  </pic:blipFill>
                  <pic:spPr>
                    <a:xfrm>
                      <a:off x="0" y="0"/>
                      <a:ext cx="5669280" cy="2317318"/>
                    </a:xfrm>
                    <a:prstGeom prst="rect">
                      <a:avLst/>
                    </a:prstGeom>
                  </pic:spPr>
                </pic:pic>
              </a:graphicData>
            </a:graphic>
          </wp:inline>
        </w:drawing>
      </w:r>
    </w:p>
    <w:p w14:paraId="3D754140" w14:textId="77777777" w:rsidR="007866FE" w:rsidRDefault="00D8685C">
      <w:pPr>
        <w:jc w:val="center"/>
      </w:pPr>
      <w:r>
        <w:rPr>
          <w:b/>
        </w:rPr>
        <w:t>Fig 12.1 – Software Request Management Dashboard</w:t>
      </w:r>
    </w:p>
    <w:p w14:paraId="56551C19" w14:textId="77777777" w:rsidR="007866FE" w:rsidRDefault="00D8685C">
      <w:pPr>
        <w:pStyle w:val="Heading1"/>
      </w:pPr>
      <w:r>
        <w:lastRenderedPageBreak/>
        <w:t>13. Deployment, Documentation and Final Presentation</w:t>
      </w:r>
    </w:p>
    <w:p w14:paraId="1A23E1D9" w14:textId="77777777" w:rsidR="007866FE" w:rsidRDefault="00D8685C">
      <w:r>
        <w:t>The completed configuration is captured in the SIRA_Workflow_Automation Update Set for controlled tracking and movement between ServiceNow instances.</w:t>
      </w:r>
    </w:p>
    <w:p w14:paraId="6D9BF17C" w14:textId="77777777" w:rsidR="007866FE" w:rsidRDefault="00D8685C">
      <w:pPr>
        <w:jc w:val="center"/>
      </w:pPr>
      <w:r>
        <w:rPr>
          <w:noProof/>
        </w:rPr>
        <w:drawing>
          <wp:inline distT="0" distB="0" distL="0" distR="0" wp14:anchorId="5969E079" wp14:editId="4DD55547">
            <wp:extent cx="5669280" cy="62362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7edac6-6d79-4ee6-b636-20708be575cd.jpeg"/>
                    <pic:cNvPicPr/>
                  </pic:nvPicPr>
                  <pic:blipFill>
                    <a:blip r:embed="rId19"/>
                    <a:stretch>
                      <a:fillRect/>
                    </a:stretch>
                  </pic:blipFill>
                  <pic:spPr>
                    <a:xfrm>
                      <a:off x="0" y="0"/>
                      <a:ext cx="5669280" cy="623621"/>
                    </a:xfrm>
                    <a:prstGeom prst="rect">
                      <a:avLst/>
                    </a:prstGeom>
                  </pic:spPr>
                </pic:pic>
              </a:graphicData>
            </a:graphic>
          </wp:inline>
        </w:drawing>
      </w:r>
    </w:p>
    <w:p w14:paraId="128C0FF8" w14:textId="77777777" w:rsidR="007866FE" w:rsidRDefault="00D8685C">
      <w:pPr>
        <w:jc w:val="center"/>
      </w:pPr>
      <w:r>
        <w:rPr>
          <w:b/>
        </w:rPr>
        <w:t>Fig 13.1 – SIRA_Workflow_Automation Update Set</w:t>
      </w:r>
    </w:p>
    <w:p w14:paraId="224D628E" w14:textId="77777777" w:rsidR="007866FE" w:rsidRDefault="00D8685C">
      <w:pPr>
        <w:jc w:val="center"/>
      </w:pPr>
      <w:r>
        <w:rPr>
          <w:noProof/>
        </w:rPr>
        <w:drawing>
          <wp:inline distT="0" distB="0" distL="0" distR="0" wp14:anchorId="0C355E09" wp14:editId="76653F8E">
            <wp:extent cx="5669280" cy="253700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c38b454-9130-462f-a1c4-b46789e89aeb.jpeg"/>
                    <pic:cNvPicPr/>
                  </pic:nvPicPr>
                  <pic:blipFill>
                    <a:blip r:embed="rId20"/>
                    <a:stretch>
                      <a:fillRect/>
                    </a:stretch>
                  </pic:blipFill>
                  <pic:spPr>
                    <a:xfrm>
                      <a:off x="0" y="0"/>
                      <a:ext cx="5669280" cy="2537003"/>
                    </a:xfrm>
                    <a:prstGeom prst="rect">
                      <a:avLst/>
                    </a:prstGeom>
                  </pic:spPr>
                </pic:pic>
              </a:graphicData>
            </a:graphic>
          </wp:inline>
        </w:drawing>
      </w:r>
    </w:p>
    <w:p w14:paraId="0DCAA3AD" w14:textId="77777777" w:rsidR="007866FE" w:rsidRDefault="00D8685C">
      <w:pPr>
        <w:jc w:val="center"/>
      </w:pPr>
      <w:r>
        <w:rPr>
          <w:b/>
        </w:rPr>
        <w:t>Fig 13.2 – SIRA_Workflow_Automation Customer Updates</w:t>
      </w:r>
    </w:p>
    <w:p w14:paraId="31F5DF44" w14:textId="77777777" w:rsidR="007866FE" w:rsidRDefault="00D8685C">
      <w:pPr>
        <w:jc w:val="center"/>
      </w:pPr>
      <w:r>
        <w:rPr>
          <w:noProof/>
        </w:rPr>
        <w:drawing>
          <wp:inline distT="0" distB="0" distL="0" distR="0" wp14:anchorId="254424F2" wp14:editId="424A2338">
            <wp:extent cx="5669280" cy="252283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9c877a-8e14-4c19-9c48-accce7fdbf80.jpeg"/>
                    <pic:cNvPicPr/>
                  </pic:nvPicPr>
                  <pic:blipFill>
                    <a:blip r:embed="rId21"/>
                    <a:stretch>
                      <a:fillRect/>
                    </a:stretch>
                  </pic:blipFill>
                  <pic:spPr>
                    <a:xfrm>
                      <a:off x="0" y="0"/>
                      <a:ext cx="5669280" cy="2522830"/>
                    </a:xfrm>
                    <a:prstGeom prst="rect">
                      <a:avLst/>
                    </a:prstGeom>
                  </pic:spPr>
                </pic:pic>
              </a:graphicData>
            </a:graphic>
          </wp:inline>
        </w:drawing>
      </w:r>
    </w:p>
    <w:p w14:paraId="40830F1E" w14:textId="77777777" w:rsidR="007866FE" w:rsidRDefault="00D8685C">
      <w:pPr>
        <w:jc w:val="center"/>
      </w:pPr>
      <w:r>
        <w:rPr>
          <w:b/>
        </w:rPr>
        <w:t>Fig 13.3 – Retrieved / Committed Update Set Evidence</w:t>
      </w:r>
    </w:p>
    <w:p w14:paraId="7EE7BC73" w14:textId="77777777" w:rsidR="007866FE" w:rsidRDefault="00D8685C">
      <w:pPr>
        <w:pStyle w:val="Heading2"/>
      </w:pPr>
      <w:r>
        <w:t>Documentation</w:t>
      </w:r>
    </w:p>
    <w:p w14:paraId="1B357DB8" w14:textId="77777777" w:rsidR="007866FE" w:rsidRDefault="00D8685C">
      <w:r>
        <w:t>The documentation records the project requirement, architecture, catalog configuration, UI logic, workflow, approval, license validation, task fulfillment, notifications, SLA, testing, security, deployment, and final outcome.</w:t>
      </w:r>
    </w:p>
    <w:p w14:paraId="6E24ABB8" w14:textId="77777777" w:rsidR="007866FE" w:rsidRDefault="00D8685C">
      <w:pPr>
        <w:pStyle w:val="Heading2"/>
      </w:pPr>
      <w:r>
        <w:lastRenderedPageBreak/>
        <w:t>Final Presentation</w:t>
      </w:r>
    </w:p>
    <w:p w14:paraId="0FDCB4AC" w14:textId="77777777" w:rsidR="007866FE" w:rsidRDefault="00D8685C">
      <w:r>
        <w:t>The final presentation demonstrates the complete lifecycle from employee request submission to approval, software installation task, fulfillment, notification, dashboard reporting, and deployment evidence.</w:t>
      </w:r>
    </w:p>
    <w:p w14:paraId="210BE3A8" w14:textId="77777777" w:rsidR="007866FE" w:rsidRDefault="00D8685C">
      <w:pPr>
        <w:pStyle w:val="Heading1"/>
      </w:pPr>
      <w:r>
        <w:t>14. Conclusion and Future Enhancements</w:t>
      </w:r>
    </w:p>
    <w:p w14:paraId="60296E35" w14:textId="77777777" w:rsidR="007866FE" w:rsidRDefault="00D8685C">
      <w:r>
        <w:t>The Licensed Software Installation Request solution successfully centralizes and automates the process of requesting licensed software through the ServiceNow Service Catalog. The implementation connects structured request intake with license validation, approval, automated task creation, fulfillment, SLA monitoring, notifications, security, reporting, and deployment.</w:t>
      </w:r>
    </w:p>
    <w:p w14:paraId="3075E0B7" w14:textId="77777777" w:rsidR="007866FE" w:rsidRDefault="00D8685C">
      <w:r>
        <w:t>The solution reduces manual effort, improves visibility, supports controlled use of licensed software, and provides a traceable request lifecycle for employees and IT support teams.</w:t>
      </w:r>
    </w:p>
    <w:p w14:paraId="353A90D1" w14:textId="77777777" w:rsidR="007866FE" w:rsidRDefault="00D8685C">
      <w:pPr>
        <w:pStyle w:val="Heading2"/>
      </w:pPr>
      <w:r>
        <w:t>Future Enhancements</w:t>
      </w:r>
    </w:p>
    <w:p w14:paraId="22D26E94" w14:textId="77777777" w:rsidR="007866FE" w:rsidRDefault="00D8685C">
      <w:pPr>
        <w:pStyle w:val="ListBullet"/>
      </w:pPr>
      <w:r>
        <w:t>Add more software products and versions.</w:t>
      </w:r>
    </w:p>
    <w:p w14:paraId="7DE8F6A2" w14:textId="77777777" w:rsidR="007866FE" w:rsidRDefault="00D8685C">
      <w:pPr>
        <w:pStyle w:val="ListBullet"/>
      </w:pPr>
      <w:r>
        <w:t>Introduce additional approval levels for restricted or high-cost licenses.</w:t>
      </w:r>
    </w:p>
    <w:p w14:paraId="6D4AA101" w14:textId="77777777" w:rsidR="007866FE" w:rsidRDefault="00D8685C">
      <w:pPr>
        <w:pStyle w:val="ListBullet"/>
      </w:pPr>
      <w:r>
        <w:t>Expand license inventory and availability automation.</w:t>
      </w:r>
    </w:p>
    <w:p w14:paraId="630FA2D1" w14:textId="77777777" w:rsidR="007866FE" w:rsidRDefault="00D8685C">
      <w:pPr>
        <w:pStyle w:val="ListBullet"/>
      </w:pPr>
      <w:r>
        <w:t>Add more dashboard reports and analytics.</w:t>
      </w:r>
    </w:p>
    <w:p w14:paraId="69E604B7" w14:textId="77777777" w:rsidR="007866FE" w:rsidRDefault="00D8685C">
      <w:pPr>
        <w:pStyle w:val="ListBullet"/>
      </w:pPr>
      <w:r>
        <w:t>Improve automated fulfillment and software deployment integration.</w:t>
      </w:r>
    </w:p>
    <w:p w14:paraId="384FC3B0" w14:textId="77777777" w:rsidR="007866FE" w:rsidRDefault="00D8685C">
      <w:pPr>
        <w:pStyle w:val="ListBullet"/>
      </w:pPr>
      <w:r>
        <w:t>Enhance role-based access and validation.</w:t>
      </w:r>
    </w:p>
    <w:sectPr w:rsidR="007866FE"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32552CF"/>
    <w:multiLevelType w:val="multilevel"/>
    <w:tmpl w:val="088C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63651">
    <w:abstractNumId w:val="8"/>
  </w:num>
  <w:num w:numId="2" w16cid:durableId="737097822">
    <w:abstractNumId w:val="6"/>
  </w:num>
  <w:num w:numId="3" w16cid:durableId="315495298">
    <w:abstractNumId w:val="5"/>
  </w:num>
  <w:num w:numId="4" w16cid:durableId="1739205650">
    <w:abstractNumId w:val="4"/>
  </w:num>
  <w:num w:numId="5" w16cid:durableId="1953590355">
    <w:abstractNumId w:val="7"/>
  </w:num>
  <w:num w:numId="6" w16cid:durableId="823082862">
    <w:abstractNumId w:val="3"/>
  </w:num>
  <w:num w:numId="7" w16cid:durableId="866215452">
    <w:abstractNumId w:val="2"/>
  </w:num>
  <w:num w:numId="8" w16cid:durableId="2069841329">
    <w:abstractNumId w:val="1"/>
  </w:num>
  <w:num w:numId="9" w16cid:durableId="1766227220">
    <w:abstractNumId w:val="0"/>
  </w:num>
  <w:num w:numId="10" w16cid:durableId="6697242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866FE"/>
    <w:rsid w:val="008452B6"/>
    <w:rsid w:val="00AA1D8D"/>
    <w:rsid w:val="00AA275E"/>
    <w:rsid w:val="00B47730"/>
    <w:rsid w:val="00CB0664"/>
    <w:rsid w:val="00D868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96E9E9"/>
  <w14:defaultImageDpi w14:val="300"/>
  <w15:docId w15:val="{782F6E55-1D2C-4239-A94F-8F3316E3E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1707</Words>
  <Characters>9736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Burada Priyanka</cp:lastModifiedBy>
  <cp:revision>2</cp:revision>
  <dcterms:created xsi:type="dcterms:W3CDTF">2026-09-10T18:20:00Z</dcterms:created>
  <dcterms:modified xsi:type="dcterms:W3CDTF">2026-09-10T18:20:00Z</dcterms:modified>
  <cp:category/>
</cp:coreProperties>
</file>